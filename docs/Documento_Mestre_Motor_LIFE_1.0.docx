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1236" w14:textId="77777777" w:rsidR="001C2AD9" w:rsidRPr="003D1583" w:rsidRDefault="001C2AD9"/>
    <w:p w14:paraId="195F5266" w14:textId="77777777" w:rsidR="001C2AD9" w:rsidRPr="003D1583" w:rsidRDefault="001C2AD9"/>
    <w:p w14:paraId="78E8D00B" w14:textId="77777777" w:rsidR="001C2AD9" w:rsidRPr="003D1583" w:rsidRDefault="001C2AD9"/>
    <w:p w14:paraId="16823C28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DOCUMENTO MESTRE · VERSÃO 1.0</w:t>
      </w:r>
    </w:p>
    <w:p w14:paraId="1D4A9A08" w14:textId="77777777" w:rsidR="001C2AD9" w:rsidRPr="003D1583" w:rsidRDefault="00000000">
      <w:r w:rsidRPr="003D1583">
        <w:rPr>
          <w:b/>
          <w:color w:val="1E4A7A"/>
          <w:sz w:val="96"/>
        </w:rPr>
        <w:t>LIFE</w:t>
      </w:r>
    </w:p>
    <w:p w14:paraId="5203F408" w14:textId="77777777" w:rsidR="001C2AD9" w:rsidRPr="003D1583" w:rsidRDefault="00000000">
      <w:r w:rsidRPr="003D1583">
        <w:rPr>
          <w:color w:val="5E7E63"/>
          <w:sz w:val="36"/>
        </w:rPr>
        <w:t>Yoga · Ayurveda · Ciência · Filosofia</w:t>
      </w:r>
    </w:p>
    <w:p w14:paraId="7CB5A98C" w14:textId="77777777" w:rsidR="001C2AD9" w:rsidRPr="003D1583" w:rsidRDefault="001C2AD9">
      <w:pPr>
        <w:pBdr>
          <w:bottom w:val="single" w:sz="18" w:space="1" w:color="5E7E63"/>
        </w:pBdr>
        <w:spacing w:before="40" w:after="140"/>
      </w:pPr>
    </w:p>
    <w:p w14:paraId="60366D79" w14:textId="77777777" w:rsidR="001C2AD9" w:rsidRPr="003D1583" w:rsidRDefault="00000000">
      <w:r w:rsidRPr="003D1583">
        <w:rPr>
          <w:b/>
          <w:sz w:val="48"/>
        </w:rPr>
        <w:t>Motor de Personalização LIFE 1.0</w:t>
      </w:r>
    </w:p>
    <w:p w14:paraId="2312A07D" w14:textId="77777777" w:rsidR="001C2AD9" w:rsidRPr="003D1583" w:rsidRDefault="00000000">
      <w:r w:rsidRPr="003D1583">
        <w:rPr>
          <w:color w:val="68737D"/>
          <w:sz w:val="24"/>
        </w:rPr>
        <w:t>Arquitetura conceitual, regras de recomendação, segurança, Ayurveda e aprendizado do sistema</w:t>
      </w:r>
    </w:p>
    <w:p w14:paraId="1CA3939C" w14:textId="77777777" w:rsidR="001C2AD9" w:rsidRPr="003D1583" w:rsidRDefault="001C2AD9"/>
    <w:p w14:paraId="4A6283FD" w14:textId="77777777" w:rsidR="001C2AD9" w:rsidRPr="003D1583" w:rsidRDefault="001C2AD9"/>
    <w:p w14:paraId="406E6337" w14:textId="77777777" w:rsidR="001C2AD9" w:rsidRPr="003D1583" w:rsidRDefault="001C2AD9"/>
    <w:p w14:paraId="65E11ACE" w14:textId="77777777" w:rsidR="001C2AD9" w:rsidRPr="003D1583" w:rsidRDefault="001C2AD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45EEB625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CE4B46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PRINCÍPIO CENTRAL</w:t>
            </w:r>
          </w:p>
          <w:p w14:paraId="102A6844" w14:textId="77777777" w:rsidR="001C2AD9" w:rsidRPr="003D1583" w:rsidRDefault="00000000">
            <w:pPr>
              <w:spacing w:after="0"/>
            </w:pPr>
            <w:r w:rsidRPr="003D1583">
              <w:t>CONHECER → OBSERVAR → ADAPTAR → ORIENTAR → APRENDER</w:t>
            </w:r>
          </w:p>
        </w:tc>
      </w:tr>
    </w:tbl>
    <w:p w14:paraId="71CE812E" w14:textId="77777777" w:rsidR="001C2AD9" w:rsidRPr="003D1583" w:rsidRDefault="001C2AD9">
      <w:pPr>
        <w:spacing w:after="20"/>
      </w:pPr>
    </w:p>
    <w:p w14:paraId="1A3EB674" w14:textId="77777777" w:rsidR="001C2AD9" w:rsidRPr="003D1583" w:rsidRDefault="00000000">
      <w:pPr>
        <w:spacing w:before="360"/>
      </w:pPr>
      <w:r w:rsidRPr="003D1583">
        <w:rPr>
          <w:i/>
          <w:color w:val="68737D"/>
        </w:rPr>
        <w:t>Documento-base para UX, conteúdo, desenvolvimento e validação técnica.</w:t>
      </w:r>
    </w:p>
    <w:p w14:paraId="72EA339D" w14:textId="77777777" w:rsidR="001C2AD9" w:rsidRPr="003D1583" w:rsidRDefault="00000000">
      <w:r w:rsidRPr="003D1583">
        <w:br w:type="page"/>
      </w:r>
    </w:p>
    <w:p w14:paraId="1DCB0613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LIFE</w:t>
      </w:r>
    </w:p>
    <w:p w14:paraId="10B4BA15" w14:textId="77777777" w:rsidR="001C2AD9" w:rsidRPr="003D1583" w:rsidRDefault="00000000">
      <w:pPr>
        <w:pStyle w:val="Ttulo1"/>
      </w:pPr>
      <w:r w:rsidRPr="003D1583">
        <w:t>1. Visão do produto</w:t>
      </w:r>
    </w:p>
    <w:p w14:paraId="00536D6E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1B99D879" w14:textId="77777777" w:rsidR="001C2AD9" w:rsidRPr="003D1583" w:rsidRDefault="00000000">
      <w:r w:rsidRPr="003D1583">
        <w:t>O LIFE é concebido como uma plataforma integrada de prática, educação e orientação de bem-estar. O diferencial não está apenas na quantidade de aulas, mas na capacidade de combinar contexto diário, objetivos, experiência, Ayurveda, preferências e histórico para organizar uma jornada individual.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3D08986D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1266AF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O que o LIFE deve responder diariamente</w:t>
            </w:r>
          </w:p>
          <w:p w14:paraId="74FA2FCC" w14:textId="77777777" w:rsidR="001C2AD9" w:rsidRPr="003D1583" w:rsidRDefault="00000000">
            <w:pPr>
              <w:spacing w:after="0"/>
            </w:pPr>
            <w:r w:rsidRPr="003D1583">
              <w:t>O que é mais adequado para esta pessoa hoje? Quanto ela consegue fazer? O que vale a pena aprender? E como manter continuidade sem tornar a experiência repetitiva?</w:t>
            </w:r>
          </w:p>
        </w:tc>
      </w:tr>
    </w:tbl>
    <w:p w14:paraId="0DCC560F" w14:textId="77777777" w:rsidR="001C2AD9" w:rsidRPr="003D1583" w:rsidRDefault="001C2AD9">
      <w:pPr>
        <w:spacing w:after="20"/>
      </w:pPr>
    </w:p>
    <w:p w14:paraId="730E235C" w14:textId="77777777" w:rsidR="001C2AD9" w:rsidRPr="003D1583" w:rsidRDefault="00000000">
      <w:pPr>
        <w:pStyle w:val="Ttulo2"/>
      </w:pPr>
      <w:r w:rsidRPr="003D1583">
        <w:t>Princípios estruturantes</w:t>
      </w:r>
    </w:p>
    <w:p w14:paraId="006F7D2F" w14:textId="77777777" w:rsidR="001C2AD9" w:rsidRPr="003D1583" w:rsidRDefault="00000000">
      <w:pPr>
        <w:pStyle w:val="Commarcadores"/>
        <w:spacing w:after="40"/>
      </w:pPr>
      <w:r w:rsidRPr="003D1583">
        <w:t>Personalização como eixo central do produto, e não como recurso periférico.</w:t>
      </w:r>
    </w:p>
    <w:p w14:paraId="502211D2" w14:textId="77777777" w:rsidR="001C2AD9" w:rsidRPr="003D1583" w:rsidRDefault="00000000">
      <w:pPr>
        <w:pStyle w:val="Commarcadores"/>
        <w:spacing w:after="40"/>
      </w:pPr>
      <w:r w:rsidRPr="003D1583">
        <w:t>Segurança acima de necessidade, objetivo, Ayurveda, preferência ou histórico.</w:t>
      </w:r>
    </w:p>
    <w:p w14:paraId="46128366" w14:textId="77777777" w:rsidR="001C2AD9" w:rsidRPr="003D1583" w:rsidRDefault="00000000">
      <w:pPr>
        <w:pStyle w:val="Commarcadores"/>
        <w:spacing w:after="40"/>
      </w:pPr>
      <w:r w:rsidRPr="003D1583">
        <w:t>Estado do dia capaz de modificar a recomendação sem apagar a jornada de longo prazo.</w:t>
      </w:r>
    </w:p>
    <w:p w14:paraId="4F47CAC1" w14:textId="77777777" w:rsidR="001C2AD9" w:rsidRPr="003D1583" w:rsidRDefault="00000000">
      <w:pPr>
        <w:pStyle w:val="Commarcadores"/>
        <w:spacing w:after="40"/>
      </w:pPr>
      <w:r w:rsidRPr="003D1583">
        <w:t>Ayurveda apresentado como modelo tradicional claramente identificado, sem confundi-lo com evidência biomédica.</w:t>
      </w:r>
    </w:p>
    <w:p w14:paraId="103A1AC5" w14:textId="77777777" w:rsidR="001C2AD9" w:rsidRPr="003D1583" w:rsidRDefault="00000000">
      <w:pPr>
        <w:pStyle w:val="Commarcadores"/>
        <w:spacing w:after="40"/>
      </w:pPr>
      <w:r w:rsidRPr="003D1583">
        <w:t>Recomendações explicáveis: o usuário pode entender por que recebeu determinada prática ou orientação.</w:t>
      </w:r>
    </w:p>
    <w:p w14:paraId="2021A413" w14:textId="77777777" w:rsidR="001C2AD9" w:rsidRPr="003D1583" w:rsidRDefault="00000000">
      <w:pPr>
        <w:pStyle w:val="Commarcadores"/>
        <w:spacing w:after="40"/>
      </w:pPr>
      <w:r w:rsidRPr="003D1583">
        <w:t>Conteúdo revisado, estruturado por metadados e vinculado a trilhas pedagógicas.</w:t>
      </w:r>
    </w:p>
    <w:p w14:paraId="45A042B2" w14:textId="77777777" w:rsidR="001C2AD9" w:rsidRPr="003D1583" w:rsidRDefault="00000000">
      <w:pPr>
        <w:pStyle w:val="Commarcadores"/>
        <w:spacing w:after="40"/>
      </w:pPr>
      <w:r w:rsidRPr="003D1583">
        <w:t>Aprendizado gradual do sistema, evitando conclusões precipitadas e bolhas de preferência.</w:t>
      </w:r>
    </w:p>
    <w:p w14:paraId="302B7FAE" w14:textId="77777777" w:rsidR="001C2AD9" w:rsidRPr="003D1583" w:rsidRDefault="00000000">
      <w:pPr>
        <w:pStyle w:val="Ttulo2"/>
      </w:pPr>
      <w:r w:rsidRPr="003D1583">
        <w:t>Regra-mãe do Motor LIFE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157713E4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7F3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CE07F6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Hierarquia</w:t>
            </w:r>
          </w:p>
          <w:p w14:paraId="6E14225C" w14:textId="77777777" w:rsidR="001C2AD9" w:rsidRPr="003D1583" w:rsidRDefault="00000000">
            <w:pPr>
              <w:spacing w:after="0"/>
            </w:pPr>
            <w:r w:rsidRPr="003D1583">
              <w:t>SEGURANÇA → ESTADO ATUAL → OBJETIVO → AYURVEDA → PREFERÊNCIA → HISTÓRICO</w:t>
            </w:r>
          </w:p>
        </w:tc>
      </w:tr>
    </w:tbl>
    <w:p w14:paraId="1442DE08" w14:textId="77777777" w:rsidR="001C2AD9" w:rsidRPr="003D1583" w:rsidRDefault="001C2AD9">
      <w:pPr>
        <w:spacing w:after="20"/>
      </w:pPr>
    </w:p>
    <w:p w14:paraId="644CA854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PRODUTO</w:t>
      </w:r>
    </w:p>
    <w:p w14:paraId="6BE28D08" w14:textId="77777777" w:rsidR="001C2AD9" w:rsidRPr="003D1583" w:rsidRDefault="00000000">
      <w:pPr>
        <w:pStyle w:val="Ttulo1"/>
      </w:pPr>
      <w:r w:rsidRPr="003D1583">
        <w:t>2. Arquitetura principal do aplicativo</w:t>
      </w:r>
    </w:p>
    <w:p w14:paraId="6D496909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344F654C" w14:textId="77777777" w:rsidR="001C2AD9" w:rsidRPr="003D1583" w:rsidRDefault="00000000">
      <w:r w:rsidRPr="003D1583">
        <w:t>A navegação principal do LIFE é organizada em seis áreas permanentes. A tela Hoje funciona como centro operacional e recebe recomendações produzidas pelas demais camadas do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C2AD9" w:rsidRPr="003D1583" w14:paraId="04EEE2B5" w14:textId="77777777">
        <w:trPr>
          <w:tblHeader/>
          <w:jc w:val="center"/>
        </w:trPr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DE528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D137D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Função principal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161B9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Saída esperada</w:t>
            </w:r>
          </w:p>
        </w:tc>
      </w:tr>
      <w:tr w:rsidR="001C2AD9" w:rsidRPr="003D1583" w14:paraId="56F27760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BEDD4" w14:textId="77777777" w:rsidR="001C2AD9" w:rsidRPr="003D1583" w:rsidRDefault="00000000">
            <w:r w:rsidRPr="003D1583">
              <w:rPr>
                <w:sz w:val="18"/>
              </w:rPr>
              <w:t>Hoje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FC112" w14:textId="77777777" w:rsidR="001C2AD9" w:rsidRPr="003D1583" w:rsidRDefault="00000000">
            <w:r w:rsidRPr="003D1583">
              <w:rPr>
                <w:sz w:val="18"/>
              </w:rPr>
              <w:t>Organizar a jornada diária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EAE53" w14:textId="77777777" w:rsidR="001C2AD9" w:rsidRPr="003D1583" w:rsidRDefault="00000000">
            <w:r w:rsidRPr="003D1583">
              <w:rPr>
                <w:sz w:val="18"/>
              </w:rPr>
              <w:t>Prática, aprendizado, Ayurveda e cozinha para o momento atual</w:t>
            </w:r>
          </w:p>
        </w:tc>
      </w:tr>
      <w:tr w:rsidR="001C2AD9" w:rsidRPr="003D1583" w14:paraId="024D3FA2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A73D2" w14:textId="77777777" w:rsidR="001C2AD9" w:rsidRPr="003D1583" w:rsidRDefault="00000000">
            <w:r w:rsidRPr="003D1583">
              <w:rPr>
                <w:sz w:val="18"/>
              </w:rPr>
              <w:t>Praticar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9FFE1" w14:textId="77777777" w:rsidR="001C2AD9" w:rsidRPr="003D1583" w:rsidRDefault="00000000">
            <w:r w:rsidRPr="003D1583">
              <w:rPr>
                <w:sz w:val="18"/>
              </w:rPr>
              <w:t>Biblioteca inteligente de atividades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A243E" w14:textId="77777777" w:rsidR="001C2AD9" w:rsidRPr="003D1583" w:rsidRDefault="00000000">
            <w:r w:rsidRPr="003D1583">
              <w:rPr>
                <w:sz w:val="18"/>
              </w:rPr>
              <w:t>Āsanas, Prāṇāyāma, Meditação, Yoga Nidra, Relaxamento e Kriyās</w:t>
            </w:r>
          </w:p>
        </w:tc>
      </w:tr>
      <w:tr w:rsidR="001C2AD9" w:rsidRPr="003D1583" w14:paraId="0B90D0B7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EECE9" w14:textId="77777777" w:rsidR="001C2AD9" w:rsidRPr="003D1583" w:rsidRDefault="00000000">
            <w:r w:rsidRPr="003D1583">
              <w:rPr>
                <w:sz w:val="18"/>
              </w:rPr>
              <w:t>Aprender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3964A" w14:textId="77777777" w:rsidR="001C2AD9" w:rsidRPr="003D1583" w:rsidRDefault="00000000">
            <w:r w:rsidRPr="003D1583">
              <w:rPr>
                <w:sz w:val="18"/>
              </w:rPr>
              <w:t>Universidade LIFE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97816" w14:textId="77777777" w:rsidR="001C2AD9" w:rsidRPr="003D1583" w:rsidRDefault="00000000">
            <w:r w:rsidRPr="003D1583">
              <w:rPr>
                <w:sz w:val="18"/>
              </w:rPr>
              <w:t>Fisiologia, Filosofia, Yoga, Ayurveda, Clássicos e Formações</w:t>
            </w:r>
          </w:p>
        </w:tc>
      </w:tr>
      <w:tr w:rsidR="001C2AD9" w:rsidRPr="003D1583" w14:paraId="7153FD94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3C576" w14:textId="77777777" w:rsidR="001C2AD9" w:rsidRPr="003D1583" w:rsidRDefault="00000000">
            <w:r w:rsidRPr="003D1583">
              <w:rPr>
                <w:sz w:val="18"/>
              </w:rPr>
              <w:lastRenderedPageBreak/>
              <w:t>Ayurveda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B1690" w14:textId="77777777" w:rsidR="001C2AD9" w:rsidRPr="003D1583" w:rsidRDefault="00000000">
            <w:r w:rsidRPr="003D1583">
              <w:rPr>
                <w:sz w:val="18"/>
              </w:rPr>
              <w:t>Individualização tradicional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D4BDB" w14:textId="77777777" w:rsidR="001C2AD9" w:rsidRPr="003D1583" w:rsidRDefault="00000000">
            <w:r w:rsidRPr="003D1583">
              <w:rPr>
                <w:sz w:val="18"/>
              </w:rPr>
              <w:t>Prakṛti, estado atual, Agni, rotina e orientações</w:t>
            </w:r>
          </w:p>
        </w:tc>
      </w:tr>
      <w:tr w:rsidR="001C2AD9" w:rsidRPr="003D1583" w14:paraId="7649E85D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3FB9F" w14:textId="77777777" w:rsidR="001C2AD9" w:rsidRPr="003D1583" w:rsidRDefault="00000000">
            <w:r w:rsidRPr="003D1583">
              <w:rPr>
                <w:sz w:val="18"/>
              </w:rPr>
              <w:t>Cozinha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8C91E" w14:textId="77777777" w:rsidR="001C2AD9" w:rsidRPr="003D1583" w:rsidRDefault="00000000">
            <w:r w:rsidRPr="003D1583">
              <w:rPr>
                <w:sz w:val="18"/>
              </w:rPr>
              <w:t>Alimentação consciente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8733D" w14:textId="77777777" w:rsidR="001C2AD9" w:rsidRPr="003D1583" w:rsidRDefault="00000000">
            <w:r w:rsidRPr="003D1583">
              <w:rPr>
                <w:sz w:val="18"/>
              </w:rPr>
              <w:t>Receitas, objetivos nutricionais e leitura ayurvédica</w:t>
            </w:r>
          </w:p>
        </w:tc>
      </w:tr>
      <w:tr w:rsidR="001C2AD9" w:rsidRPr="003D1583" w14:paraId="15EB0DCC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425A2" w14:textId="77777777" w:rsidR="001C2AD9" w:rsidRPr="003D1583" w:rsidRDefault="00000000">
            <w:r w:rsidRPr="003D1583">
              <w:rPr>
                <w:sz w:val="18"/>
              </w:rPr>
              <w:t>Eu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4766A" w14:textId="77777777" w:rsidR="001C2AD9" w:rsidRPr="003D1583" w:rsidRDefault="00000000">
            <w:r w:rsidRPr="003D1583">
              <w:rPr>
                <w:sz w:val="18"/>
              </w:rPr>
              <w:t>Evolução e preferências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FB40C" w14:textId="77777777" w:rsidR="001C2AD9" w:rsidRPr="003D1583" w:rsidRDefault="00000000">
            <w:r w:rsidRPr="003D1583">
              <w:rPr>
                <w:sz w:val="18"/>
              </w:rPr>
              <w:t>Progresso, cursos, práticas, histórico, perfil e configurações</w:t>
            </w:r>
          </w:p>
        </w:tc>
      </w:tr>
    </w:tbl>
    <w:p w14:paraId="757D11FD" w14:textId="77777777" w:rsidR="001C2AD9" w:rsidRPr="003D1583" w:rsidRDefault="001C2AD9">
      <w:pPr>
        <w:spacing w:after="20"/>
      </w:pPr>
    </w:p>
    <w:p w14:paraId="5A2810AB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ENTRADA NO LIFE</w:t>
      </w:r>
    </w:p>
    <w:p w14:paraId="4E145067" w14:textId="77777777" w:rsidR="001C2AD9" w:rsidRPr="003D1583" w:rsidRDefault="00000000">
      <w:pPr>
        <w:pStyle w:val="Ttulo1"/>
      </w:pPr>
      <w:r w:rsidRPr="003D1583">
        <w:t>3. Fluxo de onboarding</w:t>
      </w:r>
    </w:p>
    <w:p w14:paraId="7C5D68EA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268ECF9F" w14:textId="77777777" w:rsidR="001C2AD9" w:rsidRPr="003D1583" w:rsidRDefault="00000000">
      <w:r w:rsidRPr="003D1583">
        <w:t>O onboarding deve produzir informação suficiente para personalizar sem transformar a entrada no aplicativo em uma anamnese extensa.</w:t>
      </w:r>
    </w:p>
    <w:p w14:paraId="4FBFCEEB" w14:textId="77777777" w:rsidR="001C2AD9" w:rsidRPr="003D1583" w:rsidRDefault="00000000">
      <w:pPr>
        <w:pStyle w:val="Numerada"/>
        <w:spacing w:after="40"/>
      </w:pPr>
      <w:r w:rsidRPr="003D1583">
        <w:t>Objetivos — o que o usuário busca, com um objetivo principal e até dois secundários.</w:t>
      </w:r>
    </w:p>
    <w:p w14:paraId="0C71E424" w14:textId="77777777" w:rsidR="001C2AD9" w:rsidRPr="003D1583" w:rsidRDefault="00000000">
      <w:pPr>
        <w:pStyle w:val="Numerada"/>
        <w:spacing w:after="40"/>
      </w:pPr>
      <w:r w:rsidRPr="003D1583">
        <w:t>Experiência — relação com Yoga e nível separado por área.</w:t>
      </w:r>
    </w:p>
    <w:p w14:paraId="0849F998" w14:textId="77777777" w:rsidR="001C2AD9" w:rsidRPr="003D1583" w:rsidRDefault="00000000">
      <w:pPr>
        <w:pStyle w:val="Numerada"/>
        <w:spacing w:after="40"/>
      </w:pPr>
      <w:r w:rsidRPr="003D1583">
        <w:t>Saúde e segurança — condições relevantes e orientações profissionais prévias.</w:t>
      </w:r>
    </w:p>
    <w:p w14:paraId="18F8FEC2" w14:textId="77777777" w:rsidR="001C2AD9" w:rsidRPr="003D1583" w:rsidRDefault="00000000">
      <w:pPr>
        <w:pStyle w:val="Numerada"/>
        <w:spacing w:after="40"/>
      </w:pPr>
      <w:r w:rsidRPr="003D1583">
        <w:t>Ayurveda — estimativa de Prakṛti e informações iniciais de estado atual.</w:t>
      </w:r>
    </w:p>
    <w:p w14:paraId="23521758" w14:textId="77777777" w:rsidR="001C2AD9" w:rsidRPr="003D1583" w:rsidRDefault="00000000">
      <w:pPr>
        <w:pStyle w:val="Numerada"/>
        <w:spacing w:after="40"/>
      </w:pPr>
      <w:r w:rsidRPr="003D1583">
        <w:t>Preferências — modalidades, interesses, formatos e horários.</w:t>
      </w:r>
    </w:p>
    <w:p w14:paraId="1F564DA8" w14:textId="77777777" w:rsidR="001C2AD9" w:rsidRPr="003D1583" w:rsidRDefault="00000000">
      <w:pPr>
        <w:pStyle w:val="Numerada"/>
        <w:spacing w:after="40"/>
      </w:pPr>
      <w:r w:rsidRPr="003D1583">
        <w:t>Perfil pronto — síntese editável antes de entrar no aplicativo.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411F1CFD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EDF2D5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Princípio de UX</w:t>
            </w:r>
          </w:p>
          <w:p w14:paraId="5F89B62F" w14:textId="77777777" w:rsidR="001C2AD9" w:rsidRPr="003D1583" w:rsidRDefault="00000000">
            <w:pPr>
              <w:spacing w:after="0"/>
            </w:pPr>
            <w:r w:rsidRPr="003D1583">
              <w:t>O LIFE deve perguntar o mínimo necessário para começar e aprofundar a personalização progressivamente, em vez de exigir um questionário exaustivo na primeira sessão.</w:t>
            </w:r>
          </w:p>
        </w:tc>
      </w:tr>
    </w:tbl>
    <w:p w14:paraId="61A7EFAC" w14:textId="77777777" w:rsidR="001C2AD9" w:rsidRPr="003D1583" w:rsidRDefault="001C2AD9">
      <w:pPr>
        <w:spacing w:after="20"/>
      </w:pPr>
    </w:p>
    <w:p w14:paraId="02A28A8E" w14:textId="77777777" w:rsidR="001C2AD9" w:rsidRPr="003D1583" w:rsidRDefault="00000000">
      <w:r w:rsidRPr="003D1583">
        <w:br w:type="page"/>
      </w:r>
    </w:p>
    <w:p w14:paraId="30AA20BC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MOTOR DE PERSONALIZAÇÃO</w:t>
      </w:r>
    </w:p>
    <w:p w14:paraId="09B69A27" w14:textId="77777777" w:rsidR="001C2AD9" w:rsidRPr="003D1583" w:rsidRDefault="00000000">
      <w:pPr>
        <w:pStyle w:val="Ttulo1"/>
      </w:pPr>
      <w:r w:rsidRPr="003D1583">
        <w:t>4. Bloco 1 — Segurança</w:t>
      </w:r>
    </w:p>
    <w:p w14:paraId="3D448A15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09721F26" w14:textId="77777777" w:rsidR="001C2AD9" w:rsidRPr="003D1583" w:rsidRDefault="00000000">
      <w:r w:rsidRPr="003D1583">
        <w:t>A segurança funciona como filtro anterior à pontuação. Uma prática incompatível com um critério de segurança não pode voltar à recomendação apenas porque obteve alta compatibilidade em outros fatores.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C2AD9" w:rsidRPr="003D1583" w14:paraId="1F84950C" w14:textId="77777777">
        <w:trPr>
          <w:tblHeader/>
          <w:jc w:val="center"/>
        </w:trPr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1AE45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7997B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7ECCE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Ação</w:t>
            </w:r>
          </w:p>
        </w:tc>
      </w:tr>
      <w:tr w:rsidR="001C2AD9" w:rsidRPr="003D1583" w14:paraId="7D40EA8B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6AABA" w14:textId="77777777" w:rsidR="001C2AD9" w:rsidRPr="003D1583" w:rsidRDefault="00000000">
            <w:r w:rsidRPr="003D1583">
              <w:rPr>
                <w:sz w:val="18"/>
              </w:rPr>
              <w:t>Livre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07257" w14:textId="77777777" w:rsidR="001C2AD9" w:rsidRPr="003D1583" w:rsidRDefault="00000000">
            <w:r w:rsidRPr="003D1583">
              <w:rPr>
                <w:sz w:val="18"/>
              </w:rPr>
              <w:t>Sem sinal de restrição relevante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F6C77" w14:textId="77777777" w:rsidR="001C2AD9" w:rsidRPr="003D1583" w:rsidRDefault="00000000">
            <w:r w:rsidRPr="003D1583">
              <w:rPr>
                <w:sz w:val="18"/>
              </w:rPr>
              <w:t>Pode recomendar normalmente</w:t>
            </w:r>
          </w:p>
        </w:tc>
      </w:tr>
      <w:tr w:rsidR="001C2AD9" w:rsidRPr="003D1583" w14:paraId="5C08FCB3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C41E" w14:textId="77777777" w:rsidR="001C2AD9" w:rsidRPr="003D1583" w:rsidRDefault="00000000">
            <w:r w:rsidRPr="003D1583">
              <w:rPr>
                <w:sz w:val="18"/>
              </w:rPr>
              <w:t>Atenção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A82D9" w14:textId="77777777" w:rsidR="001C2AD9" w:rsidRPr="003D1583" w:rsidRDefault="00000000">
            <w:r w:rsidRPr="003D1583">
              <w:rPr>
                <w:sz w:val="18"/>
              </w:rPr>
              <w:t>Exige contexto e moderação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A9168" w14:textId="77777777" w:rsidR="001C2AD9" w:rsidRPr="003D1583" w:rsidRDefault="00000000">
            <w:r w:rsidRPr="003D1583">
              <w:rPr>
                <w:sz w:val="18"/>
              </w:rPr>
              <w:t>Pode recomendar com ponderação</w:t>
            </w:r>
          </w:p>
        </w:tc>
      </w:tr>
      <w:tr w:rsidR="001C2AD9" w:rsidRPr="003D1583" w14:paraId="1A178B97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34887" w14:textId="77777777" w:rsidR="001C2AD9" w:rsidRPr="003D1583" w:rsidRDefault="00000000">
            <w:r w:rsidRPr="003D1583">
              <w:rPr>
                <w:sz w:val="18"/>
              </w:rPr>
              <w:t>Adaptar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23EC1" w14:textId="77777777" w:rsidR="001C2AD9" w:rsidRPr="003D1583" w:rsidRDefault="00000000">
            <w:r w:rsidRPr="003D1583">
              <w:rPr>
                <w:sz w:val="18"/>
              </w:rPr>
              <w:t>Requer versão modificada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E588A" w14:textId="77777777" w:rsidR="001C2AD9" w:rsidRPr="003D1583" w:rsidRDefault="00000000">
            <w:r w:rsidRPr="003D1583">
              <w:rPr>
                <w:sz w:val="18"/>
              </w:rPr>
              <w:t>Oferecer somente conteúdo previamente adaptado</w:t>
            </w:r>
          </w:p>
        </w:tc>
      </w:tr>
      <w:tr w:rsidR="001C2AD9" w:rsidRPr="003D1583" w14:paraId="39035E2E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2D116" w14:textId="77777777" w:rsidR="001C2AD9" w:rsidRPr="003D1583" w:rsidRDefault="00000000">
            <w:r w:rsidRPr="003D1583">
              <w:rPr>
                <w:sz w:val="18"/>
              </w:rPr>
              <w:t>Bloquear recomendação automática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BF96E" w14:textId="77777777" w:rsidR="001C2AD9" w:rsidRPr="003D1583" w:rsidRDefault="00000000">
            <w:r w:rsidRPr="003D1583">
              <w:rPr>
                <w:sz w:val="18"/>
              </w:rPr>
              <w:t>Informação insuficiente ou condição incompatível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CD2E4" w14:textId="77777777" w:rsidR="001C2AD9" w:rsidRPr="003D1583" w:rsidRDefault="00000000">
            <w:r w:rsidRPr="003D1583">
              <w:rPr>
                <w:sz w:val="18"/>
              </w:rPr>
              <w:t>Não oferecer espontaneamente; não equivale a declarar proibição clínica</w:t>
            </w:r>
          </w:p>
        </w:tc>
      </w:tr>
    </w:tbl>
    <w:p w14:paraId="5140CD06" w14:textId="77777777" w:rsidR="001C2AD9" w:rsidRPr="003D1583" w:rsidRDefault="001C2AD9">
      <w:pPr>
        <w:spacing w:after="20"/>
      </w:pPr>
    </w:p>
    <w:p w14:paraId="3E062F81" w14:textId="77777777" w:rsidR="001C2AD9" w:rsidRPr="003D1583" w:rsidRDefault="00000000">
      <w:pPr>
        <w:pStyle w:val="Ttulo2"/>
      </w:pPr>
      <w:r w:rsidRPr="003D1583">
        <w:t>Dados de segurança do usuário</w:t>
      </w:r>
    </w:p>
    <w:p w14:paraId="0E5936EA" w14:textId="77777777" w:rsidR="001C2AD9" w:rsidRPr="003D1583" w:rsidRDefault="00000000">
      <w:pPr>
        <w:pStyle w:val="Commarcadores"/>
        <w:spacing w:after="40"/>
      </w:pPr>
      <w:r w:rsidRPr="003D1583">
        <w:t>Dor ou lesão musculoesquelética atual.</w:t>
      </w:r>
    </w:p>
    <w:p w14:paraId="0F9C7AB0" w14:textId="77777777" w:rsidR="001C2AD9" w:rsidRPr="003D1583" w:rsidRDefault="00000000">
      <w:pPr>
        <w:pStyle w:val="Commarcadores"/>
        <w:spacing w:after="40"/>
      </w:pPr>
      <w:r w:rsidRPr="003D1583">
        <w:t>Cirurgia ou procedimento recente.</w:t>
      </w:r>
    </w:p>
    <w:p w14:paraId="011B76F3" w14:textId="77777777" w:rsidR="001C2AD9" w:rsidRPr="003D1583" w:rsidRDefault="00000000">
      <w:pPr>
        <w:pStyle w:val="Commarcadores"/>
        <w:spacing w:after="40"/>
      </w:pPr>
      <w:r w:rsidRPr="003D1583">
        <w:t>Pressão arterial elevada ou condição cardiovascular relevante.</w:t>
      </w:r>
    </w:p>
    <w:p w14:paraId="15AF06EC" w14:textId="77777777" w:rsidR="001C2AD9" w:rsidRPr="003D1583" w:rsidRDefault="00000000">
      <w:pPr>
        <w:pStyle w:val="Commarcadores"/>
        <w:spacing w:after="40"/>
      </w:pPr>
      <w:r w:rsidRPr="003D1583">
        <w:t>Glaucoma ou outra condição ocular relevante.</w:t>
      </w:r>
    </w:p>
    <w:p w14:paraId="76A93984" w14:textId="77777777" w:rsidR="001C2AD9" w:rsidRPr="003D1583" w:rsidRDefault="00000000">
      <w:pPr>
        <w:pStyle w:val="Commarcadores"/>
        <w:spacing w:after="40"/>
      </w:pPr>
      <w:r w:rsidRPr="003D1583">
        <w:t>Vertigem ou tontura recorrente.</w:t>
      </w:r>
    </w:p>
    <w:p w14:paraId="5510619E" w14:textId="77777777" w:rsidR="001C2AD9" w:rsidRPr="003D1583" w:rsidRDefault="00000000">
      <w:pPr>
        <w:pStyle w:val="Commarcadores"/>
        <w:spacing w:after="40"/>
      </w:pPr>
      <w:r w:rsidRPr="003D1583">
        <w:t>Gestação, com fase gestacional.</w:t>
      </w:r>
    </w:p>
    <w:p w14:paraId="707DD8C4" w14:textId="77777777" w:rsidR="001C2AD9" w:rsidRPr="003D1583" w:rsidRDefault="00000000">
      <w:pPr>
        <w:pStyle w:val="Commarcadores"/>
        <w:spacing w:after="40"/>
      </w:pPr>
      <w:r w:rsidRPr="003D1583">
        <w:t>Condição respiratória relevante.</w:t>
      </w:r>
    </w:p>
    <w:p w14:paraId="26F1C666" w14:textId="77777777" w:rsidR="001C2AD9" w:rsidRPr="003D1583" w:rsidRDefault="00000000">
      <w:pPr>
        <w:pStyle w:val="Commarcadores"/>
        <w:spacing w:after="40"/>
      </w:pPr>
      <w:r w:rsidRPr="003D1583">
        <w:t>Condição neurológica relevante.</w:t>
      </w:r>
    </w:p>
    <w:p w14:paraId="2454FFD0" w14:textId="77777777" w:rsidR="001C2AD9" w:rsidRPr="003D1583" w:rsidRDefault="00000000">
      <w:pPr>
        <w:pStyle w:val="Commarcadores"/>
        <w:spacing w:after="40"/>
      </w:pPr>
      <w:r w:rsidRPr="003D1583">
        <w:t>Outra condição que interfira na prática.</w:t>
      </w:r>
    </w:p>
    <w:p w14:paraId="6BE69059" w14:textId="77777777" w:rsidR="001C2AD9" w:rsidRPr="003D1583" w:rsidRDefault="00000000">
      <w:pPr>
        <w:pStyle w:val="Commarcadores"/>
        <w:spacing w:after="40"/>
      </w:pPr>
      <w:r w:rsidRPr="003D1583">
        <w:t>Orientação prévia de profissional de saúde para evitar movimento, posição ou exercício específico.</w:t>
      </w:r>
    </w:p>
    <w:p w14:paraId="073C929B" w14:textId="77777777" w:rsidR="001C2AD9" w:rsidRPr="003D1583" w:rsidRDefault="00000000">
      <w:pPr>
        <w:pStyle w:val="Ttulo2"/>
      </w:pPr>
      <w:r w:rsidRPr="003D1583">
        <w:t>Tags de segurança dos conteúdos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0C5D983C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109EB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64C66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Exemplos de tags</w:t>
            </w:r>
          </w:p>
        </w:tc>
      </w:tr>
      <w:tr w:rsidR="001C2AD9" w:rsidRPr="003D1583" w14:paraId="3E12358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5EB98" w14:textId="77777777" w:rsidR="001C2AD9" w:rsidRPr="003D1583" w:rsidRDefault="00000000">
            <w:r w:rsidRPr="003D1583">
              <w:rPr>
                <w:sz w:val="18"/>
              </w:rPr>
              <w:t>Posição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C1017" w14:textId="77777777" w:rsidR="001C2AD9" w:rsidRPr="003D1583" w:rsidRDefault="00000000">
            <w:r w:rsidRPr="003D1583">
              <w:rPr>
                <w:sz w:val="18"/>
              </w:rPr>
              <w:t>invertida, semi-invertida, em pé, sentada, decúbito, ajoelhada</w:t>
            </w:r>
          </w:p>
        </w:tc>
      </w:tr>
      <w:tr w:rsidR="001C2AD9" w:rsidRPr="003D1583" w14:paraId="2286BD1D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C101F" w14:textId="77777777" w:rsidR="001C2AD9" w:rsidRPr="003D1583" w:rsidRDefault="00000000">
            <w:r w:rsidRPr="003D1583">
              <w:rPr>
                <w:sz w:val="18"/>
              </w:rPr>
              <w:t>Carga regional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3692E" w14:textId="77777777" w:rsidR="001C2AD9" w:rsidRPr="003D1583" w:rsidRDefault="00000000">
            <w:r w:rsidRPr="003D1583">
              <w:rPr>
                <w:sz w:val="18"/>
              </w:rPr>
              <w:t>cervical, ombro, punho, coluna, quadril, joelho — escala 0 a 3</w:t>
            </w:r>
          </w:p>
        </w:tc>
      </w:tr>
      <w:tr w:rsidR="001C2AD9" w:rsidRPr="003D1583" w14:paraId="71E01D5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1CC3E" w14:textId="77777777" w:rsidR="001C2AD9" w:rsidRPr="003D1583" w:rsidRDefault="00000000">
            <w:r w:rsidRPr="003D1583">
              <w:rPr>
                <w:sz w:val="18"/>
              </w:rPr>
              <w:t>Demanda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51DAC" w14:textId="77777777" w:rsidR="001C2AD9" w:rsidRPr="003D1583" w:rsidRDefault="00000000">
            <w:r w:rsidRPr="003D1583">
              <w:rPr>
                <w:sz w:val="18"/>
              </w:rPr>
              <w:t>equilíbrio, risco de queda, cardiovascular, respiratória, amplitude articular — escala 0 a 3</w:t>
            </w:r>
          </w:p>
        </w:tc>
      </w:tr>
      <w:tr w:rsidR="001C2AD9" w:rsidRPr="003D1583" w14:paraId="13938186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23B84" w14:textId="77777777" w:rsidR="001C2AD9" w:rsidRPr="003D1583" w:rsidRDefault="00000000">
            <w:r w:rsidRPr="003D1583">
              <w:rPr>
                <w:sz w:val="18"/>
              </w:rPr>
              <w:t>Características especiais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217B0" w14:textId="77777777" w:rsidR="001C2AD9" w:rsidRPr="003D1583" w:rsidRDefault="00000000">
            <w:r w:rsidRPr="003D1583">
              <w:rPr>
                <w:sz w:val="18"/>
              </w:rPr>
              <w:t>retenção respiratória, respiração rápida, bandha, pressão abdominal elevada, mudança rápida de posição</w:t>
            </w:r>
          </w:p>
        </w:tc>
      </w:tr>
      <w:tr w:rsidR="001C2AD9" w:rsidRPr="003D1583" w14:paraId="28B3176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CA934" w14:textId="77777777" w:rsidR="001C2AD9" w:rsidRPr="003D1583" w:rsidRDefault="00000000">
            <w:r w:rsidRPr="003D1583">
              <w:rPr>
                <w:sz w:val="18"/>
              </w:rPr>
              <w:t>Movimentos específicos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3FA38" w14:textId="77777777" w:rsidR="001C2AD9" w:rsidRPr="003D1583" w:rsidRDefault="00000000">
            <w:r w:rsidRPr="003D1583">
              <w:rPr>
                <w:sz w:val="18"/>
              </w:rPr>
              <w:t>flexão, extensão e rotação cervical; compressão; apoio de membros superiores</w:t>
            </w:r>
          </w:p>
        </w:tc>
      </w:tr>
    </w:tbl>
    <w:p w14:paraId="7994A054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67BB115C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D7AA47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lastRenderedPageBreak/>
              <w:t>Governança</w:t>
            </w:r>
          </w:p>
          <w:p w14:paraId="4DAC580F" w14:textId="77777777" w:rsidR="001C2AD9" w:rsidRPr="003D1583" w:rsidRDefault="00000000">
            <w:pPr>
              <w:spacing w:after="0"/>
            </w:pPr>
            <w:r w:rsidRPr="003D1583">
              <w:t>Conteúdos envolvendo invertidas, retenções respiratórias, práticas intensas, técnicas avançadas ou gestação devem passar por revisão técnica antes de serem elegíveis para recomendação automática.</w:t>
            </w:r>
          </w:p>
        </w:tc>
      </w:tr>
    </w:tbl>
    <w:p w14:paraId="0E95F56E" w14:textId="77777777" w:rsidR="001C2AD9" w:rsidRPr="003D1583" w:rsidRDefault="001C2AD9">
      <w:pPr>
        <w:spacing w:after="20"/>
      </w:pPr>
    </w:p>
    <w:p w14:paraId="29F52BDE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MOTOR DE PERSONALIZAÇÃO</w:t>
      </w:r>
    </w:p>
    <w:p w14:paraId="3DA0B240" w14:textId="77777777" w:rsidR="001C2AD9" w:rsidRPr="003D1583" w:rsidRDefault="00000000">
      <w:pPr>
        <w:pStyle w:val="Ttulo1"/>
      </w:pPr>
      <w:r w:rsidRPr="003D1583">
        <w:t>5. Bloco 2 — Estado do Dia</w:t>
      </w:r>
    </w:p>
    <w:p w14:paraId="58E3097B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18EF916C" w14:textId="77777777" w:rsidR="001C2AD9" w:rsidRPr="003D1583" w:rsidRDefault="00000000">
      <w:r w:rsidRPr="003D1583">
        <w:t>O estado diário é a camada de adaptação imediata. Deve ser rápido para o usuário e suficientemente informativo para alterar intensidade, duração e natureza da recomendação.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C2AD9" w:rsidRPr="003D1583" w14:paraId="3A438249" w14:textId="77777777">
        <w:trPr>
          <w:tblHeader/>
          <w:jc w:val="center"/>
        </w:trPr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A98A1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E1B66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Escala/entrada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DF9C4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Função no motor</w:t>
            </w:r>
          </w:p>
        </w:tc>
      </w:tr>
      <w:tr w:rsidR="001C2AD9" w:rsidRPr="003D1583" w14:paraId="1C908330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9F932" w14:textId="77777777" w:rsidR="001C2AD9" w:rsidRPr="003D1583" w:rsidRDefault="00000000">
            <w:r w:rsidRPr="003D1583">
              <w:rPr>
                <w:sz w:val="18"/>
              </w:rPr>
              <w:t>Sono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9C25E" w14:textId="77777777" w:rsidR="001C2AD9" w:rsidRPr="003D1583" w:rsidRDefault="00000000">
            <w:r w:rsidRPr="003D1583">
              <w:rPr>
                <w:sz w:val="18"/>
              </w:rPr>
              <w:t>1–5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24366" w14:textId="77777777" w:rsidR="001C2AD9" w:rsidRPr="003D1583" w:rsidRDefault="00000000">
            <w:r w:rsidRPr="003D1583">
              <w:rPr>
                <w:sz w:val="18"/>
              </w:rPr>
              <w:t>Modula recuperação e tolerância a demanda</w:t>
            </w:r>
          </w:p>
        </w:tc>
      </w:tr>
      <w:tr w:rsidR="001C2AD9" w:rsidRPr="003D1583" w14:paraId="705E2747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587D3" w14:textId="77777777" w:rsidR="001C2AD9" w:rsidRPr="003D1583" w:rsidRDefault="00000000">
            <w:r w:rsidRPr="003D1583">
              <w:rPr>
                <w:sz w:val="18"/>
              </w:rPr>
              <w:t>Energia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89D1E" w14:textId="77777777" w:rsidR="001C2AD9" w:rsidRPr="003D1583" w:rsidRDefault="00000000">
            <w:r w:rsidRPr="003D1583">
              <w:rPr>
                <w:sz w:val="18"/>
              </w:rPr>
              <w:t>1–5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05E4B" w14:textId="77777777" w:rsidR="001C2AD9" w:rsidRPr="003D1583" w:rsidRDefault="00000000">
            <w:r w:rsidRPr="003D1583">
              <w:rPr>
                <w:sz w:val="18"/>
              </w:rPr>
              <w:t>Modula intensidade e ativação</w:t>
            </w:r>
          </w:p>
        </w:tc>
      </w:tr>
      <w:tr w:rsidR="001C2AD9" w:rsidRPr="003D1583" w14:paraId="6B09A12B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5CC4C" w14:textId="77777777" w:rsidR="001C2AD9" w:rsidRPr="003D1583" w:rsidRDefault="00000000">
            <w:r w:rsidRPr="003D1583">
              <w:rPr>
                <w:sz w:val="18"/>
              </w:rPr>
              <w:t>Estresse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B630A" w14:textId="77777777" w:rsidR="001C2AD9" w:rsidRPr="003D1583" w:rsidRDefault="00000000">
            <w:r w:rsidRPr="003D1583">
              <w:rPr>
                <w:sz w:val="18"/>
              </w:rPr>
              <w:t>1–5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351E5" w14:textId="77777777" w:rsidR="001C2AD9" w:rsidRPr="003D1583" w:rsidRDefault="00000000">
            <w:r w:rsidRPr="003D1583">
              <w:rPr>
                <w:sz w:val="18"/>
              </w:rPr>
              <w:t>Modula necessidade de desaceleração e regulação</w:t>
            </w:r>
          </w:p>
        </w:tc>
      </w:tr>
      <w:tr w:rsidR="001C2AD9" w:rsidRPr="003D1583" w14:paraId="4CFE281E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8ECCC" w14:textId="77777777" w:rsidR="001C2AD9" w:rsidRPr="003D1583" w:rsidRDefault="00000000">
            <w:r w:rsidRPr="003D1583">
              <w:rPr>
                <w:sz w:val="18"/>
              </w:rPr>
              <w:t>Corpo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149D2" w14:textId="77777777" w:rsidR="001C2AD9" w:rsidRPr="003D1583" w:rsidRDefault="00000000">
            <w:r w:rsidRPr="003D1583">
              <w:rPr>
                <w:sz w:val="18"/>
              </w:rPr>
              <w:t>leve, bem, cansado, rígido, muito cansado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9AC92" w14:textId="77777777" w:rsidR="001C2AD9" w:rsidRPr="003D1583" w:rsidRDefault="00000000">
            <w:r w:rsidRPr="003D1583">
              <w:rPr>
                <w:sz w:val="18"/>
              </w:rPr>
              <w:t>Direciona mobilidade, recuperação ou intensidade</w:t>
            </w:r>
          </w:p>
        </w:tc>
      </w:tr>
      <w:tr w:rsidR="001C2AD9" w:rsidRPr="003D1583" w14:paraId="0ECDE7C6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5E0E3" w14:textId="77777777" w:rsidR="001C2AD9" w:rsidRPr="003D1583" w:rsidRDefault="00000000">
            <w:r w:rsidRPr="003D1583">
              <w:rPr>
                <w:sz w:val="18"/>
              </w:rPr>
              <w:t>Dor/desconforto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14412" w14:textId="77777777" w:rsidR="001C2AD9" w:rsidRPr="003D1583" w:rsidRDefault="00000000">
            <w:r w:rsidRPr="003D1583">
              <w:rPr>
                <w:sz w:val="18"/>
              </w:rPr>
              <w:t>0–10 + localização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D5E0D" w14:textId="77777777" w:rsidR="001C2AD9" w:rsidRPr="003D1583" w:rsidRDefault="00000000">
            <w:r w:rsidRPr="003D1583">
              <w:rPr>
                <w:sz w:val="18"/>
              </w:rPr>
              <w:t>Reabre o filtro de segurança</w:t>
            </w:r>
          </w:p>
        </w:tc>
      </w:tr>
      <w:tr w:rsidR="001C2AD9" w:rsidRPr="003D1583" w14:paraId="7296211F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1629C" w14:textId="77777777" w:rsidR="001C2AD9" w:rsidRPr="003D1583" w:rsidRDefault="00000000">
            <w:r w:rsidRPr="003D1583">
              <w:rPr>
                <w:sz w:val="18"/>
              </w:rPr>
              <w:t>Digestão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0BFAE" w14:textId="77777777" w:rsidR="001C2AD9" w:rsidRPr="003D1583" w:rsidRDefault="00000000">
            <w:r w:rsidRPr="003D1583">
              <w:rPr>
                <w:sz w:val="18"/>
              </w:rPr>
              <w:t>boa, normal, pesada, desconfortável, azia/queimação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65B37" w14:textId="77777777" w:rsidR="001C2AD9" w:rsidRPr="003D1583" w:rsidRDefault="00000000">
            <w:r w:rsidRPr="003D1583">
              <w:rPr>
                <w:sz w:val="18"/>
              </w:rPr>
              <w:t>Influencia Ayurveda, cozinha e algumas práticas</w:t>
            </w:r>
          </w:p>
        </w:tc>
      </w:tr>
      <w:tr w:rsidR="001C2AD9" w:rsidRPr="003D1583" w14:paraId="6E956207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1A1CB" w14:textId="77777777" w:rsidR="001C2AD9" w:rsidRPr="003D1583" w:rsidRDefault="00000000">
            <w:r w:rsidRPr="003D1583">
              <w:rPr>
                <w:sz w:val="18"/>
              </w:rPr>
              <w:t>Tempo disponível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8A236" w14:textId="77777777" w:rsidR="001C2AD9" w:rsidRPr="003D1583" w:rsidRDefault="00000000">
            <w:r w:rsidRPr="003D1583">
              <w:rPr>
                <w:sz w:val="18"/>
              </w:rPr>
              <w:t>10, 20, 30, 45, 60+ min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3FE09" w14:textId="77777777" w:rsidR="001C2AD9" w:rsidRPr="003D1583" w:rsidRDefault="00000000">
            <w:r w:rsidRPr="003D1583">
              <w:rPr>
                <w:sz w:val="18"/>
              </w:rPr>
              <w:t>Filtro objetivo de duração</w:t>
            </w:r>
          </w:p>
        </w:tc>
      </w:tr>
      <w:tr w:rsidR="001C2AD9" w:rsidRPr="003D1583" w14:paraId="40A3088F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EA0AC" w14:textId="77777777" w:rsidR="001C2AD9" w:rsidRPr="003D1583" w:rsidRDefault="00000000">
            <w:r w:rsidRPr="003D1583">
              <w:rPr>
                <w:sz w:val="18"/>
              </w:rPr>
              <w:t>Horário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6E9AF" w14:textId="77777777" w:rsidR="001C2AD9" w:rsidRPr="003D1583" w:rsidRDefault="00000000">
            <w:r w:rsidRPr="003D1583">
              <w:rPr>
                <w:sz w:val="18"/>
              </w:rPr>
              <w:t>capturado automaticamente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FBA82" w14:textId="77777777" w:rsidR="001C2AD9" w:rsidRPr="003D1583" w:rsidRDefault="00000000">
            <w:r w:rsidRPr="003D1583">
              <w:rPr>
                <w:sz w:val="18"/>
              </w:rPr>
              <w:t>Modificador de ativação/desaceleração</w:t>
            </w:r>
          </w:p>
        </w:tc>
      </w:tr>
    </w:tbl>
    <w:p w14:paraId="498C2F30" w14:textId="77777777" w:rsidR="001C2AD9" w:rsidRPr="003D1583" w:rsidRDefault="001C2AD9">
      <w:pPr>
        <w:spacing w:after="20"/>
      </w:pPr>
    </w:p>
    <w:p w14:paraId="21FB2B17" w14:textId="77777777" w:rsidR="001C2AD9" w:rsidRPr="003D1583" w:rsidRDefault="00000000">
      <w:pPr>
        <w:pStyle w:val="Ttulo2"/>
      </w:pPr>
      <w:r w:rsidRPr="003D1583">
        <w:t>Estados funcionais internos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C2AD9" w:rsidRPr="003D1583" w14:paraId="695673C2" w14:textId="77777777">
        <w:trPr>
          <w:tblHeader/>
          <w:jc w:val="center"/>
        </w:trPr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0E55A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B78ED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Padrão possível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ADDA9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Tendência de recomendação</w:t>
            </w:r>
          </w:p>
        </w:tc>
      </w:tr>
      <w:tr w:rsidR="001C2AD9" w:rsidRPr="003D1583" w14:paraId="14413682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3D1BD" w14:textId="77777777" w:rsidR="001C2AD9" w:rsidRPr="003D1583" w:rsidRDefault="00000000">
            <w:r w:rsidRPr="003D1583">
              <w:rPr>
                <w:sz w:val="18"/>
              </w:rPr>
              <w:t>Recuperação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20798" w14:textId="77777777" w:rsidR="001C2AD9" w:rsidRPr="003D1583" w:rsidRDefault="00000000">
            <w:r w:rsidRPr="003D1583">
              <w:rPr>
                <w:sz w:val="18"/>
              </w:rPr>
              <w:t>sono baixo + energia baixa + cansaço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A1415" w14:textId="77777777" w:rsidR="001C2AD9" w:rsidRPr="003D1583" w:rsidRDefault="00000000">
            <w:r w:rsidRPr="003D1583">
              <w:rPr>
                <w:sz w:val="18"/>
              </w:rPr>
              <w:t>reduzir carga; priorizar recuperação</w:t>
            </w:r>
          </w:p>
        </w:tc>
      </w:tr>
      <w:tr w:rsidR="001C2AD9" w:rsidRPr="003D1583" w14:paraId="5C1020D4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4DAA4" w14:textId="77777777" w:rsidR="001C2AD9" w:rsidRPr="003D1583" w:rsidRDefault="00000000">
            <w:r w:rsidRPr="003D1583">
              <w:rPr>
                <w:sz w:val="18"/>
              </w:rPr>
              <w:t>Tensão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48F03" w14:textId="77777777" w:rsidR="001C2AD9" w:rsidRPr="003D1583" w:rsidRDefault="00000000">
            <w:r w:rsidRPr="003D1583">
              <w:rPr>
                <w:sz w:val="18"/>
              </w:rPr>
              <w:t>estresse alto + rigidez + energia normal/alta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F19DE" w14:textId="77777777" w:rsidR="001C2AD9" w:rsidRPr="003D1583" w:rsidRDefault="00000000">
            <w:r w:rsidRPr="003D1583">
              <w:rPr>
                <w:sz w:val="18"/>
              </w:rPr>
              <w:t>movimento moderado + respiração + relaxamento</w:t>
            </w:r>
          </w:p>
        </w:tc>
      </w:tr>
      <w:tr w:rsidR="001C2AD9" w:rsidRPr="003D1583" w14:paraId="41F427DE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5448" w14:textId="77777777" w:rsidR="001C2AD9" w:rsidRPr="003D1583" w:rsidRDefault="00000000">
            <w:r w:rsidRPr="003D1583">
              <w:rPr>
                <w:sz w:val="18"/>
              </w:rPr>
              <w:t>Ativação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6443F" w14:textId="77777777" w:rsidR="001C2AD9" w:rsidRPr="003D1583" w:rsidRDefault="00000000">
            <w:r w:rsidRPr="003D1583">
              <w:rPr>
                <w:sz w:val="18"/>
              </w:rPr>
              <w:t>energia baixa + sono razoável/bom + estresse baixo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4E28D" w14:textId="77777777" w:rsidR="001C2AD9" w:rsidRPr="003D1583" w:rsidRDefault="00000000">
            <w:r w:rsidRPr="003D1583">
              <w:rPr>
                <w:sz w:val="18"/>
              </w:rPr>
              <w:t>prática progressivamente energizante</w:t>
            </w:r>
          </w:p>
        </w:tc>
      </w:tr>
      <w:tr w:rsidR="001C2AD9" w:rsidRPr="003D1583" w14:paraId="56C61A74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A5806" w14:textId="77777777" w:rsidR="001C2AD9" w:rsidRPr="003D1583" w:rsidRDefault="00000000">
            <w:r w:rsidRPr="003D1583">
              <w:rPr>
                <w:sz w:val="18"/>
              </w:rPr>
              <w:t>Disponibilidade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FB8FD" w14:textId="77777777" w:rsidR="001C2AD9" w:rsidRPr="003D1583" w:rsidRDefault="00000000">
            <w:r w:rsidRPr="003D1583">
              <w:rPr>
                <w:sz w:val="18"/>
              </w:rPr>
              <w:t>sono bom + energia alta + estresse baixo + corpo bem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8C7CF" w14:textId="77777777" w:rsidR="001C2AD9" w:rsidRPr="003D1583" w:rsidRDefault="00000000">
            <w:r w:rsidRPr="003D1583">
              <w:rPr>
                <w:sz w:val="18"/>
              </w:rPr>
              <w:t>permite maior desafio</w:t>
            </w:r>
          </w:p>
        </w:tc>
      </w:tr>
      <w:tr w:rsidR="001C2AD9" w:rsidRPr="003D1583" w14:paraId="0697AA1D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1AE35" w14:textId="77777777" w:rsidR="001C2AD9" w:rsidRPr="003D1583" w:rsidRDefault="00000000">
            <w:r w:rsidRPr="003D1583">
              <w:rPr>
                <w:sz w:val="18"/>
              </w:rPr>
              <w:lastRenderedPageBreak/>
              <w:t>Desaceleração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4E778" w14:textId="77777777" w:rsidR="001C2AD9" w:rsidRPr="003D1583" w:rsidRDefault="00000000">
            <w:r w:rsidRPr="003D1583">
              <w:rPr>
                <w:sz w:val="18"/>
              </w:rPr>
              <w:t>horário noturno + estresse alto e/ou objetivo sono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0B39F" w14:textId="77777777" w:rsidR="001C2AD9" w:rsidRPr="003D1583" w:rsidRDefault="00000000">
            <w:r w:rsidRPr="003D1583">
              <w:rPr>
                <w:sz w:val="18"/>
              </w:rPr>
              <w:t>práticas preparatórias para repouso</w:t>
            </w:r>
          </w:p>
        </w:tc>
      </w:tr>
    </w:tbl>
    <w:p w14:paraId="0365DBBA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3C22EEC4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7F3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AB231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Regra</w:t>
            </w:r>
          </w:p>
          <w:p w14:paraId="416E3639" w14:textId="77777777" w:rsidR="001C2AD9" w:rsidRPr="003D1583" w:rsidRDefault="00000000">
            <w:pPr>
              <w:spacing w:after="0"/>
            </w:pPr>
            <w:r w:rsidRPr="003D1583">
              <w:t>Um estado funcional não é diagnóstico. É uma classificação operacional para organizar conteúdos dentro do aplicativo.</w:t>
            </w:r>
          </w:p>
        </w:tc>
      </w:tr>
    </w:tbl>
    <w:p w14:paraId="232EA8AD" w14:textId="77777777" w:rsidR="001C2AD9" w:rsidRPr="003D1583" w:rsidRDefault="001C2AD9">
      <w:pPr>
        <w:spacing w:after="20"/>
      </w:pPr>
    </w:p>
    <w:p w14:paraId="5009B5A9" w14:textId="77777777" w:rsidR="001C2AD9" w:rsidRPr="003D1583" w:rsidRDefault="00000000">
      <w:r w:rsidRPr="003D1583">
        <w:br w:type="page"/>
      </w:r>
    </w:p>
    <w:p w14:paraId="1F8AF2CE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MOTOR DE PERSONALIZAÇÃO</w:t>
      </w:r>
    </w:p>
    <w:p w14:paraId="30919D95" w14:textId="77777777" w:rsidR="001C2AD9" w:rsidRPr="003D1583" w:rsidRDefault="00000000">
      <w:pPr>
        <w:pStyle w:val="Ttulo1"/>
      </w:pPr>
      <w:r w:rsidRPr="003D1583">
        <w:t>6. Bloco 3 — Perfil, Objetivos e Preferências</w:t>
      </w:r>
    </w:p>
    <w:p w14:paraId="5D572150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72A5DF23" w14:textId="77777777" w:rsidR="001C2AD9" w:rsidRPr="003D1583" w:rsidRDefault="00000000">
      <w:pPr>
        <w:pStyle w:val="Ttulo2"/>
      </w:pPr>
      <w:r w:rsidRPr="003D1583">
        <w:t>Objetivos</w:t>
      </w:r>
    </w:p>
    <w:p w14:paraId="606E4330" w14:textId="77777777" w:rsidR="001C2AD9" w:rsidRPr="003D1583" w:rsidRDefault="00000000">
      <w:r w:rsidRPr="003D1583">
        <w:t>O usuário pode selecionar até três objetivos, indicando um principal. O objetivo atravessa todas as áreas do LIFE e não deve ser reduzido a uma modalidade específica.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6C9670A3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483D9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2D588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Possíveis respostas do LIFE</w:t>
            </w:r>
          </w:p>
        </w:tc>
      </w:tr>
      <w:tr w:rsidR="001C2AD9" w:rsidRPr="003D1583" w14:paraId="7AD818F8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C0553" w14:textId="77777777" w:rsidR="001C2AD9" w:rsidRPr="003D1583" w:rsidRDefault="00000000">
            <w:r w:rsidRPr="003D1583">
              <w:rPr>
                <w:sz w:val="18"/>
              </w:rPr>
              <w:t>Reduzir estresse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53D28" w14:textId="77777777" w:rsidR="001C2AD9" w:rsidRPr="003D1583" w:rsidRDefault="00000000">
            <w:r w:rsidRPr="003D1583">
              <w:rPr>
                <w:sz w:val="18"/>
              </w:rPr>
              <w:t>práticas moderadas, respiração, educação sobre estresse, rotina e autocuidado</w:t>
            </w:r>
          </w:p>
        </w:tc>
      </w:tr>
      <w:tr w:rsidR="001C2AD9" w:rsidRPr="003D1583" w14:paraId="21AE0A33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2E272" w14:textId="77777777" w:rsidR="001C2AD9" w:rsidRPr="003D1583" w:rsidRDefault="00000000">
            <w:r w:rsidRPr="003D1583">
              <w:rPr>
                <w:sz w:val="18"/>
              </w:rPr>
              <w:t>Melhorar sono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60F19" w14:textId="77777777" w:rsidR="001C2AD9" w:rsidRPr="003D1583" w:rsidRDefault="00000000">
            <w:r w:rsidRPr="003D1583">
              <w:rPr>
                <w:sz w:val="18"/>
              </w:rPr>
              <w:t>práticas de desaceleração, Yoga Nidra, conteúdos de sono, rotina e cozinha compatível com o contexto</w:t>
            </w:r>
          </w:p>
        </w:tc>
      </w:tr>
      <w:tr w:rsidR="001C2AD9" w:rsidRPr="003D1583" w14:paraId="0F8CA28D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A1162" w14:textId="77777777" w:rsidR="001C2AD9" w:rsidRPr="003D1583" w:rsidRDefault="00000000">
            <w:r w:rsidRPr="003D1583">
              <w:rPr>
                <w:sz w:val="18"/>
              </w:rPr>
              <w:t>Mobilidade/flexibilidade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9A1AF" w14:textId="77777777" w:rsidR="001C2AD9" w:rsidRPr="003D1583" w:rsidRDefault="00000000">
            <w:r w:rsidRPr="003D1583">
              <w:rPr>
                <w:sz w:val="18"/>
              </w:rPr>
              <w:t>progressão de mobilidade, fisiologia do alongamento, continuidade técnica</w:t>
            </w:r>
          </w:p>
        </w:tc>
      </w:tr>
      <w:tr w:rsidR="001C2AD9" w:rsidRPr="003D1583" w14:paraId="1240AEB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4A4E3" w14:textId="77777777" w:rsidR="001C2AD9" w:rsidRPr="003D1583" w:rsidRDefault="00000000">
            <w:r w:rsidRPr="003D1583">
              <w:rPr>
                <w:sz w:val="18"/>
              </w:rPr>
              <w:t>Força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64BA4" w14:textId="77777777" w:rsidR="001C2AD9" w:rsidRPr="003D1583" w:rsidRDefault="00000000">
            <w:r w:rsidRPr="003D1583">
              <w:rPr>
                <w:sz w:val="18"/>
              </w:rPr>
              <w:t>sessões progressivas, recuperação, técnica e fisiologia do treinamento</w:t>
            </w:r>
          </w:p>
        </w:tc>
      </w:tr>
      <w:tr w:rsidR="001C2AD9" w:rsidRPr="003D1583" w14:paraId="3E92E7FA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C7288" w14:textId="77777777" w:rsidR="001C2AD9" w:rsidRPr="003D1583" w:rsidRDefault="00000000">
            <w:r w:rsidRPr="003D1583">
              <w:rPr>
                <w:sz w:val="18"/>
              </w:rPr>
              <w:t>Meditação/concentração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2BE7E" w14:textId="77777777" w:rsidR="001C2AD9" w:rsidRPr="003D1583" w:rsidRDefault="00000000">
            <w:r w:rsidRPr="003D1583">
              <w:rPr>
                <w:sz w:val="18"/>
              </w:rPr>
              <w:t>meditações graduadas, filosofia, atenção e respiração</w:t>
            </w:r>
          </w:p>
        </w:tc>
      </w:tr>
      <w:tr w:rsidR="001C2AD9" w:rsidRPr="003D1583" w14:paraId="2D9B7D60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A3392" w14:textId="77777777" w:rsidR="001C2AD9" w:rsidRPr="003D1583" w:rsidRDefault="00000000">
            <w:r w:rsidRPr="003D1583">
              <w:rPr>
                <w:sz w:val="18"/>
              </w:rPr>
              <w:t>Filosofia/Ayurveda/Fisiologia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92208" w14:textId="77777777" w:rsidR="001C2AD9" w:rsidRPr="003D1583" w:rsidRDefault="00000000">
            <w:r w:rsidRPr="003D1583">
              <w:rPr>
                <w:sz w:val="18"/>
              </w:rPr>
              <w:t>trilhas pedagógicas e conteúdos curtos relacionados à prática</w:t>
            </w:r>
          </w:p>
        </w:tc>
      </w:tr>
      <w:tr w:rsidR="001C2AD9" w:rsidRPr="003D1583" w14:paraId="29EF129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59801" w14:textId="77777777" w:rsidR="001C2AD9" w:rsidRPr="003D1583" w:rsidRDefault="00000000">
            <w:r w:rsidRPr="003D1583">
              <w:rPr>
                <w:sz w:val="18"/>
              </w:rPr>
              <w:t>Formação profissional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526D1" w14:textId="77777777" w:rsidR="001C2AD9" w:rsidRPr="003D1583" w:rsidRDefault="00000000">
            <w:r w:rsidRPr="003D1583">
              <w:rPr>
                <w:sz w:val="18"/>
              </w:rPr>
              <w:t>currículo estruturado, pré-requisitos, progresso e certificações</w:t>
            </w:r>
          </w:p>
        </w:tc>
      </w:tr>
    </w:tbl>
    <w:p w14:paraId="53A81B11" w14:textId="77777777" w:rsidR="001C2AD9" w:rsidRPr="003D1583" w:rsidRDefault="001C2AD9">
      <w:pPr>
        <w:spacing w:after="20"/>
      </w:pPr>
    </w:p>
    <w:p w14:paraId="73234592" w14:textId="77777777" w:rsidR="001C2AD9" w:rsidRPr="003D1583" w:rsidRDefault="00000000">
      <w:pPr>
        <w:pStyle w:val="Ttulo2"/>
      </w:pPr>
      <w:r w:rsidRPr="003D1583">
        <w:t>Experiência por área</w:t>
      </w:r>
    </w:p>
    <w:p w14:paraId="2B30EF8C" w14:textId="77777777" w:rsidR="001C2AD9" w:rsidRPr="003D1583" w:rsidRDefault="00000000">
      <w:r w:rsidRPr="003D1583">
        <w:t>Nível geral de Yoga é insuficiente. O LIFE deve registrar experiência separadamente em Āsanas, Prāṇāyāma, Meditação, Yoga Nidra, Kriyās, Filosofia e Ayurveda.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74078966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28AEE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Metadado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8815C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Escala sugerida</w:t>
            </w:r>
          </w:p>
        </w:tc>
      </w:tr>
      <w:tr w:rsidR="001C2AD9" w:rsidRPr="003D1583" w14:paraId="641E4DA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F0C3B" w14:textId="77777777" w:rsidR="001C2AD9" w:rsidRPr="003D1583" w:rsidRDefault="00000000">
            <w:r w:rsidRPr="003D1583">
              <w:rPr>
                <w:sz w:val="18"/>
              </w:rPr>
              <w:t>Nível técnico do conteúdo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52F25" w14:textId="77777777" w:rsidR="001C2AD9" w:rsidRPr="003D1583" w:rsidRDefault="00000000">
            <w:r w:rsidRPr="003D1583">
              <w:rPr>
                <w:sz w:val="18"/>
              </w:rPr>
              <w:t>1 introdutório · 2 básico · 3 intermediário · 4 avançado · 5 especializado/profissional</w:t>
            </w:r>
          </w:p>
        </w:tc>
      </w:tr>
      <w:tr w:rsidR="001C2AD9" w:rsidRPr="003D1583" w14:paraId="477791A2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59D69" w14:textId="77777777" w:rsidR="001C2AD9" w:rsidRPr="003D1583" w:rsidRDefault="00000000">
            <w:r w:rsidRPr="003D1583">
              <w:rPr>
                <w:sz w:val="18"/>
              </w:rPr>
              <w:t>Demanda física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4C99D" w14:textId="77777777" w:rsidR="001C2AD9" w:rsidRPr="003D1583" w:rsidRDefault="00000000">
            <w:r w:rsidRPr="003D1583">
              <w:rPr>
                <w:sz w:val="18"/>
              </w:rPr>
              <w:t>1 muito baixa · 2 baixa · 3 moderada · 4 alta · 5 muito alta</w:t>
            </w:r>
          </w:p>
        </w:tc>
      </w:tr>
    </w:tbl>
    <w:p w14:paraId="511AC898" w14:textId="77777777" w:rsidR="001C2AD9" w:rsidRPr="003D1583" w:rsidRDefault="001C2AD9">
      <w:pPr>
        <w:spacing w:after="20"/>
      </w:pPr>
    </w:p>
    <w:p w14:paraId="0B8E59C5" w14:textId="77777777" w:rsidR="001C2AD9" w:rsidRPr="003D1583" w:rsidRDefault="00000000">
      <w:pPr>
        <w:pStyle w:val="Ttulo2"/>
      </w:pPr>
      <w:r w:rsidRPr="003D1583">
        <w:t>Preferências e rotina</w:t>
      </w:r>
    </w:p>
    <w:p w14:paraId="6F169947" w14:textId="77777777" w:rsidR="001C2AD9" w:rsidRPr="003D1583" w:rsidRDefault="00000000">
      <w:pPr>
        <w:pStyle w:val="Commarcadores"/>
        <w:spacing w:after="40"/>
      </w:pPr>
      <w:r w:rsidRPr="003D1583">
        <w:t>Modalidades: Hatha, SwáSthya, Vinyāsa, restaurativo, Āsanas, Prāṇāyāma, Meditação, Yoga Nidra, Relaxamento e Kriyās.</w:t>
      </w:r>
    </w:p>
    <w:p w14:paraId="51033A45" w14:textId="77777777" w:rsidR="001C2AD9" w:rsidRPr="003D1583" w:rsidRDefault="00000000">
      <w:pPr>
        <w:pStyle w:val="Commarcadores"/>
        <w:spacing w:after="40"/>
      </w:pPr>
      <w:r w:rsidRPr="003D1583">
        <w:t>Preferências de estudo: Fisiologia, Filosofia, Yoga Sūtras, Bhagavad Gītā, Sāṃkhya, Ayurveda, Anatomia, Alimentação etc.</w:t>
      </w:r>
    </w:p>
    <w:p w14:paraId="03DF3E1D" w14:textId="77777777" w:rsidR="001C2AD9" w:rsidRPr="003D1583" w:rsidRDefault="00000000">
      <w:pPr>
        <w:pStyle w:val="Commarcadores"/>
        <w:spacing w:after="40"/>
      </w:pPr>
      <w:r w:rsidRPr="003D1583">
        <w:t>Formato preferido: vídeos curtos, aulas de 15–30 min, cursos completos, leituras e áudios.</w:t>
      </w:r>
    </w:p>
    <w:p w14:paraId="265E983B" w14:textId="77777777" w:rsidR="001C2AD9" w:rsidRPr="003D1583" w:rsidRDefault="00000000">
      <w:pPr>
        <w:pStyle w:val="Commarcadores"/>
        <w:spacing w:after="40"/>
      </w:pPr>
      <w:r w:rsidRPr="003D1583">
        <w:t>Disponibilidade habitual de prática e estudo.</w:t>
      </w:r>
    </w:p>
    <w:p w14:paraId="1602E408" w14:textId="77777777" w:rsidR="001C2AD9" w:rsidRPr="003D1583" w:rsidRDefault="00000000">
      <w:pPr>
        <w:pStyle w:val="Commarcadores"/>
        <w:spacing w:after="40"/>
      </w:pPr>
      <w:r w:rsidRPr="003D1583">
        <w:t>Frequência desejada por semana e horário habitual.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304E8BC6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F2BD2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lastRenderedPageBreak/>
              <w:t>Princípio</w:t>
            </w:r>
          </w:p>
          <w:p w14:paraId="064F6E7E" w14:textId="77777777" w:rsidR="001C2AD9" w:rsidRPr="003D1583" w:rsidRDefault="00000000">
            <w:pPr>
              <w:spacing w:after="0"/>
            </w:pPr>
            <w:r w:rsidRPr="003D1583">
              <w:t>Objetivo define direção. Estado do dia adapta o percurso. Preferência escolhe entre opções igualmente adequadas.</w:t>
            </w:r>
          </w:p>
        </w:tc>
      </w:tr>
    </w:tbl>
    <w:p w14:paraId="50550704" w14:textId="77777777" w:rsidR="001C2AD9" w:rsidRPr="003D1583" w:rsidRDefault="001C2AD9">
      <w:pPr>
        <w:spacing w:after="20"/>
      </w:pPr>
    </w:p>
    <w:p w14:paraId="68FB075B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MOTOR DE PERSONALIZAÇÃO</w:t>
      </w:r>
    </w:p>
    <w:p w14:paraId="01562546" w14:textId="77777777" w:rsidR="001C2AD9" w:rsidRPr="003D1583" w:rsidRDefault="00000000">
      <w:pPr>
        <w:pStyle w:val="Ttulo1"/>
      </w:pPr>
      <w:r w:rsidRPr="003D1583">
        <w:t>7. Bloco 4 — Motor Ayurvédico</w:t>
      </w:r>
    </w:p>
    <w:p w14:paraId="60E0A187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24A1B39A" w14:textId="77777777" w:rsidR="001C2AD9" w:rsidRPr="003D1583" w:rsidRDefault="00000000">
      <w:r w:rsidRPr="003D1583">
        <w:t>A camada ayurvédica deve evitar o modelo simplista “Prakṛti → doṣa → prescrição”. O LIFE utiliza Prakṛti como contexto e o estado atual como leitura dinâmica, complementada por Agni/digestão, rotina, sono e sinais predominantes.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50CDE988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73EE0A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Lógica</w:t>
            </w:r>
          </w:p>
          <w:p w14:paraId="7C7FE054" w14:textId="77777777" w:rsidR="001C2AD9" w:rsidRPr="003D1583" w:rsidRDefault="00000000">
            <w:pPr>
              <w:spacing w:after="0"/>
            </w:pPr>
            <w:r w:rsidRPr="003D1583">
              <w:t>PRAKṚTI → ESTADO ATUAL → AGNI/DIGESTÃO → ROTINA/SONO/ENERGIA → LEITURA AYURVÉDICA → ORIENTAÇÃO</w:t>
            </w:r>
          </w:p>
        </w:tc>
      </w:tr>
    </w:tbl>
    <w:p w14:paraId="0684D95B" w14:textId="77777777" w:rsidR="001C2AD9" w:rsidRPr="003D1583" w:rsidRDefault="001C2AD9">
      <w:pPr>
        <w:spacing w:after="20"/>
      </w:pPr>
    </w:p>
    <w:p w14:paraId="31932E75" w14:textId="77777777" w:rsidR="001C2AD9" w:rsidRPr="003D1583" w:rsidRDefault="00000000">
      <w:pPr>
        <w:pStyle w:val="Ttulo2"/>
      </w:pPr>
      <w:r w:rsidRPr="003D1583">
        <w:t>Três velocidades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C2AD9" w:rsidRPr="003D1583" w14:paraId="601FC7EF" w14:textId="77777777">
        <w:trPr>
          <w:tblHeader/>
          <w:jc w:val="center"/>
        </w:trPr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A1365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Frequência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7022D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Dados</w:t>
            </w:r>
          </w:p>
        </w:tc>
        <w:tc>
          <w:tcPr>
            <w:tcW w:w="3389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B5530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Objetivo</w:t>
            </w:r>
          </w:p>
        </w:tc>
      </w:tr>
      <w:tr w:rsidR="001C2AD9" w:rsidRPr="003D1583" w14:paraId="381CBFB3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61030" w14:textId="77777777" w:rsidR="001C2AD9" w:rsidRPr="003D1583" w:rsidRDefault="00000000">
            <w:r w:rsidRPr="003D1583">
              <w:rPr>
                <w:sz w:val="18"/>
              </w:rPr>
              <w:t>Inicial/periódica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DEA7" w14:textId="77777777" w:rsidR="001C2AD9" w:rsidRPr="003D1583" w:rsidRDefault="00000000">
            <w:r w:rsidRPr="003D1583">
              <w:rPr>
                <w:sz w:val="18"/>
              </w:rPr>
              <w:t>Prakṛti e características relativamente estáveis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55EA4" w14:textId="77777777" w:rsidR="001C2AD9" w:rsidRPr="003D1583" w:rsidRDefault="00000000">
            <w:r w:rsidRPr="003D1583">
              <w:rPr>
                <w:sz w:val="18"/>
              </w:rPr>
              <w:t>Estimar constituição</w:t>
            </w:r>
          </w:p>
        </w:tc>
      </w:tr>
      <w:tr w:rsidR="001C2AD9" w:rsidRPr="003D1583" w14:paraId="6DC28988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31543" w14:textId="77777777" w:rsidR="001C2AD9" w:rsidRPr="003D1583" w:rsidRDefault="00000000">
            <w:r w:rsidRPr="003D1583">
              <w:rPr>
                <w:sz w:val="18"/>
              </w:rPr>
              <w:t>Semanal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38003" w14:textId="77777777" w:rsidR="001C2AD9" w:rsidRPr="003D1583" w:rsidRDefault="00000000">
            <w:r w:rsidRPr="003D1583">
              <w:rPr>
                <w:sz w:val="18"/>
              </w:rPr>
              <w:t>Agni, apetite, intestino, sono, energia e sinais predominantes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2B04E" w14:textId="77777777" w:rsidR="001C2AD9" w:rsidRPr="003D1583" w:rsidRDefault="00000000">
            <w:r w:rsidRPr="003D1583">
              <w:rPr>
                <w:sz w:val="18"/>
              </w:rPr>
              <w:t>Atualizar tendência do estado atual</w:t>
            </w:r>
          </w:p>
        </w:tc>
      </w:tr>
      <w:tr w:rsidR="001C2AD9" w:rsidRPr="003D1583" w14:paraId="4C75091F" w14:textId="77777777">
        <w:trPr>
          <w:jc w:val="center"/>
        </w:trPr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32782" w14:textId="77777777" w:rsidR="001C2AD9" w:rsidRPr="003D1583" w:rsidRDefault="00000000">
            <w:r w:rsidRPr="003D1583">
              <w:rPr>
                <w:sz w:val="18"/>
              </w:rPr>
              <w:t>Diária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F7EDD" w14:textId="77777777" w:rsidR="001C2AD9" w:rsidRPr="003D1583" w:rsidRDefault="00000000">
            <w:r w:rsidRPr="003D1583">
              <w:rPr>
                <w:sz w:val="18"/>
              </w:rPr>
              <w:t>check-in já realizado: sono, energia, estresse, corpo, digestão</w:t>
            </w:r>
          </w:p>
        </w:tc>
        <w:tc>
          <w:tcPr>
            <w:tcW w:w="3389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2DFEA" w14:textId="77777777" w:rsidR="001C2AD9" w:rsidRPr="003D1583" w:rsidRDefault="00000000">
            <w:r w:rsidRPr="003D1583">
              <w:rPr>
                <w:sz w:val="18"/>
              </w:rPr>
              <w:t>Ajustar orientação sem aumentar atrito</w:t>
            </w:r>
          </w:p>
        </w:tc>
      </w:tr>
    </w:tbl>
    <w:p w14:paraId="40EBC06E" w14:textId="77777777" w:rsidR="001C2AD9" w:rsidRPr="003D1583" w:rsidRDefault="001C2AD9">
      <w:pPr>
        <w:spacing w:after="20"/>
      </w:pPr>
    </w:p>
    <w:p w14:paraId="2F421175" w14:textId="77777777" w:rsidR="001C2AD9" w:rsidRPr="003D1583" w:rsidRDefault="00000000">
      <w:pPr>
        <w:pStyle w:val="Ttulo2"/>
      </w:pPr>
      <w:r w:rsidRPr="003D1583">
        <w:t>Regras de interpretação</w:t>
      </w:r>
    </w:p>
    <w:p w14:paraId="14A472A6" w14:textId="77777777" w:rsidR="001C2AD9" w:rsidRPr="003D1583" w:rsidRDefault="00000000">
      <w:pPr>
        <w:pStyle w:val="Commarcadores"/>
        <w:spacing w:after="40"/>
      </w:pPr>
      <w:r w:rsidRPr="003D1583">
        <w:t>Não transformar um único sintoma em “doṣa aumentado”. Trabalhar com conjuntos de sinais.</w:t>
      </w:r>
    </w:p>
    <w:p w14:paraId="03CF062D" w14:textId="77777777" w:rsidR="001C2AD9" w:rsidRPr="003D1583" w:rsidRDefault="00000000">
      <w:pPr>
        <w:pStyle w:val="Commarcadores"/>
        <w:spacing w:after="40"/>
      </w:pPr>
      <w:r w:rsidRPr="003D1583">
        <w:t>Evitar precisão matemática falsa ao exibir tendências de Vāta, Pitta e Kapha.</w:t>
      </w:r>
    </w:p>
    <w:p w14:paraId="382CA4D8" w14:textId="77777777" w:rsidR="001C2AD9" w:rsidRPr="003D1583" w:rsidRDefault="00000000">
      <w:pPr>
        <w:pStyle w:val="Commarcadores"/>
        <w:spacing w:after="40"/>
      </w:pPr>
      <w:r w:rsidRPr="003D1583">
        <w:t>Manter Ayurveda como camada complementar da prática, subordinada a segurança e estado fisiológico.</w:t>
      </w:r>
    </w:p>
    <w:p w14:paraId="23BCCAA9" w14:textId="77777777" w:rsidR="001C2AD9" w:rsidRPr="003D1583" w:rsidRDefault="00000000">
      <w:pPr>
        <w:pStyle w:val="Commarcadores"/>
        <w:spacing w:after="40"/>
      </w:pPr>
      <w:r w:rsidRPr="003D1583">
        <w:t>Na Cozinha, permitir maior peso da leitura ayurvédica, sempre respeitando alergias, intolerâncias e restrições alimentares.</w:t>
      </w:r>
    </w:p>
    <w:p w14:paraId="1CB78738" w14:textId="77777777" w:rsidR="001C2AD9" w:rsidRPr="003D1583" w:rsidRDefault="00000000">
      <w:pPr>
        <w:pStyle w:val="Commarcadores"/>
        <w:spacing w:after="40"/>
      </w:pPr>
      <w:r w:rsidRPr="003D1583">
        <w:t>Separar explicitamente “Nutrição &amp; Fisiologia” de “Visão Ayurvédica” em receitas e conteúdos.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4B386213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7F3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CB304E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Transparência</w:t>
            </w:r>
          </w:p>
          <w:p w14:paraId="59090CAE" w14:textId="77777777" w:rsidR="001C2AD9" w:rsidRPr="003D1583" w:rsidRDefault="00000000">
            <w:pPr>
              <w:spacing w:after="0"/>
            </w:pPr>
            <w:r w:rsidRPr="003D1583">
              <w:t>O botão “Entenda por quê” deve explicar quais dados foram considerados e distinguir a leitura tradicional ayurvédica de afirmações biomédicas.</w:t>
            </w:r>
          </w:p>
        </w:tc>
      </w:tr>
    </w:tbl>
    <w:p w14:paraId="4D175E33" w14:textId="77777777" w:rsidR="001C2AD9" w:rsidRPr="003D1583" w:rsidRDefault="001C2AD9">
      <w:pPr>
        <w:spacing w:after="20"/>
      </w:pPr>
    </w:p>
    <w:p w14:paraId="1485A891" w14:textId="77777777" w:rsidR="001C2AD9" w:rsidRPr="003D1583" w:rsidRDefault="00000000">
      <w:r w:rsidRPr="003D1583">
        <w:br w:type="page"/>
      </w:r>
    </w:p>
    <w:p w14:paraId="66A07493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MOTOR DE PERSONALIZAÇÃO</w:t>
      </w:r>
    </w:p>
    <w:p w14:paraId="34A52A8F" w14:textId="77777777" w:rsidR="001C2AD9" w:rsidRPr="003D1583" w:rsidRDefault="00000000">
      <w:pPr>
        <w:pStyle w:val="Ttulo1"/>
      </w:pPr>
      <w:r w:rsidRPr="003D1583">
        <w:t>8. Bloco 5 — Motor de Recomendação</w:t>
      </w:r>
    </w:p>
    <w:p w14:paraId="3F5E6CCB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24806E1B" w14:textId="77777777" w:rsidR="001C2AD9" w:rsidRPr="003D1583" w:rsidRDefault="00000000">
      <w:r w:rsidRPr="003D1583">
        <w:t>O motor combina filtros rígidos e ranking por compatibilidade. Segurança, alergias, restrições e pré-requisitos não devem ser tratados como simples pontos: são portas de entrada.</w:t>
      </w:r>
    </w:p>
    <w:p w14:paraId="6E0CCAC9" w14:textId="77777777" w:rsidR="001C2AD9" w:rsidRPr="003D1583" w:rsidRDefault="00000000">
      <w:pPr>
        <w:pStyle w:val="Ttulo2"/>
      </w:pPr>
      <w:r w:rsidRPr="003D1583">
        <w:t>Pipeline de decisão</w:t>
      </w:r>
    </w:p>
    <w:p w14:paraId="7BCC7E12" w14:textId="77777777" w:rsidR="001C2AD9" w:rsidRPr="003D1583" w:rsidRDefault="00000000">
      <w:pPr>
        <w:pStyle w:val="Numerada"/>
        <w:spacing w:after="40"/>
      </w:pPr>
      <w:r w:rsidRPr="003D1583">
        <w:t>Filtrar por segurança.</w:t>
      </w:r>
    </w:p>
    <w:p w14:paraId="6F0D7EE2" w14:textId="77777777" w:rsidR="001C2AD9" w:rsidRPr="003D1583" w:rsidRDefault="00000000">
      <w:pPr>
        <w:pStyle w:val="Numerada"/>
        <w:spacing w:after="40"/>
      </w:pPr>
      <w:r w:rsidRPr="003D1583">
        <w:t>Filtrar por tempo, nível técnico e pré-requisitos.</w:t>
      </w:r>
    </w:p>
    <w:p w14:paraId="73C9982A" w14:textId="77777777" w:rsidR="001C2AD9" w:rsidRPr="003D1583" w:rsidRDefault="00000000">
      <w:pPr>
        <w:pStyle w:val="Numerada"/>
        <w:spacing w:after="40"/>
      </w:pPr>
      <w:r w:rsidRPr="003D1583">
        <w:t>Pontuar compatibilidade com estado, objetivos, perfil, Ayurveda e preferências.</w:t>
      </w:r>
    </w:p>
    <w:p w14:paraId="17DF6B09" w14:textId="77777777" w:rsidR="001C2AD9" w:rsidRPr="003D1583" w:rsidRDefault="00000000">
      <w:pPr>
        <w:pStyle w:val="Numerada"/>
        <w:spacing w:after="40"/>
      </w:pPr>
      <w:r w:rsidRPr="003D1583">
        <w:t>Aplicar modificadores de continuidade pedagógica, diversidade e histórico.</w:t>
      </w:r>
    </w:p>
    <w:p w14:paraId="711A01C6" w14:textId="77777777" w:rsidR="001C2AD9" w:rsidRPr="003D1583" w:rsidRDefault="00000000">
      <w:pPr>
        <w:pStyle w:val="Numerada"/>
        <w:spacing w:after="40"/>
      </w:pPr>
      <w:r w:rsidRPr="003D1583">
        <w:t>Selecionar recomendação principal e alternativa.</w:t>
      </w:r>
    </w:p>
    <w:p w14:paraId="0DC2EA0A" w14:textId="77777777" w:rsidR="001C2AD9" w:rsidRPr="003D1583" w:rsidRDefault="00000000">
      <w:pPr>
        <w:pStyle w:val="Numerada"/>
        <w:spacing w:after="40"/>
      </w:pPr>
      <w:r w:rsidRPr="003D1583">
        <w:t>Gerar explicação simples e transparente para o usuário.</w:t>
      </w:r>
    </w:p>
    <w:p w14:paraId="099944B3" w14:textId="77777777" w:rsidR="001C2AD9" w:rsidRPr="003D1583" w:rsidRDefault="00000000">
      <w:pPr>
        <w:pStyle w:val="Ttulo2"/>
      </w:pPr>
      <w:r w:rsidRPr="003D1583">
        <w:t>Pesos iniciais — prática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7BBE4F52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D29F1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EF51E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Peso inicial</w:t>
            </w:r>
          </w:p>
        </w:tc>
      </w:tr>
      <w:tr w:rsidR="001C2AD9" w:rsidRPr="003D1583" w14:paraId="7F5AF7F9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5EB4F" w14:textId="77777777" w:rsidR="001C2AD9" w:rsidRPr="003D1583" w:rsidRDefault="00000000">
            <w:r w:rsidRPr="003D1583">
              <w:rPr>
                <w:sz w:val="18"/>
              </w:rPr>
              <w:t>Estado do dia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10C8A" w14:textId="77777777" w:rsidR="001C2AD9" w:rsidRPr="003D1583" w:rsidRDefault="00000000">
            <w:r w:rsidRPr="003D1583">
              <w:rPr>
                <w:sz w:val="18"/>
              </w:rPr>
              <w:t>30%</w:t>
            </w:r>
          </w:p>
        </w:tc>
      </w:tr>
      <w:tr w:rsidR="001C2AD9" w:rsidRPr="003D1583" w14:paraId="57E3BD79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81699" w14:textId="77777777" w:rsidR="001C2AD9" w:rsidRPr="003D1583" w:rsidRDefault="00000000">
            <w:r w:rsidRPr="003D1583">
              <w:rPr>
                <w:sz w:val="18"/>
              </w:rPr>
              <w:t>Objetivo principal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D142" w14:textId="77777777" w:rsidR="001C2AD9" w:rsidRPr="003D1583" w:rsidRDefault="00000000">
            <w:r w:rsidRPr="003D1583">
              <w:rPr>
                <w:sz w:val="18"/>
              </w:rPr>
              <w:t>25%</w:t>
            </w:r>
          </w:p>
        </w:tc>
      </w:tr>
      <w:tr w:rsidR="001C2AD9" w:rsidRPr="003D1583" w14:paraId="368FDC2C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8A565" w14:textId="77777777" w:rsidR="001C2AD9" w:rsidRPr="003D1583" w:rsidRDefault="00000000">
            <w:r w:rsidRPr="003D1583">
              <w:rPr>
                <w:sz w:val="18"/>
              </w:rPr>
              <w:t>Objetivos secundários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DF6BF" w14:textId="77777777" w:rsidR="001C2AD9" w:rsidRPr="003D1583" w:rsidRDefault="00000000">
            <w:r w:rsidRPr="003D1583">
              <w:rPr>
                <w:sz w:val="18"/>
              </w:rPr>
              <w:t>10%</w:t>
            </w:r>
          </w:p>
        </w:tc>
      </w:tr>
      <w:tr w:rsidR="001C2AD9" w:rsidRPr="003D1583" w14:paraId="3D9C6D1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E5535" w14:textId="77777777" w:rsidR="001C2AD9" w:rsidRPr="003D1583" w:rsidRDefault="00000000">
            <w:r w:rsidRPr="003D1583">
              <w:rPr>
                <w:sz w:val="18"/>
              </w:rPr>
              <w:t>Perfil/experiência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7A833" w14:textId="77777777" w:rsidR="001C2AD9" w:rsidRPr="003D1583" w:rsidRDefault="00000000">
            <w:r w:rsidRPr="003D1583">
              <w:rPr>
                <w:sz w:val="18"/>
              </w:rPr>
              <w:t>10%</w:t>
            </w:r>
          </w:p>
        </w:tc>
      </w:tr>
      <w:tr w:rsidR="001C2AD9" w:rsidRPr="003D1583" w14:paraId="26AC2F67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2E168" w14:textId="77777777" w:rsidR="001C2AD9" w:rsidRPr="003D1583" w:rsidRDefault="00000000">
            <w:r w:rsidRPr="003D1583">
              <w:rPr>
                <w:sz w:val="18"/>
              </w:rPr>
              <w:t>Ayurveda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E2488" w14:textId="77777777" w:rsidR="001C2AD9" w:rsidRPr="003D1583" w:rsidRDefault="00000000">
            <w:r w:rsidRPr="003D1583">
              <w:rPr>
                <w:sz w:val="18"/>
              </w:rPr>
              <w:t>10%</w:t>
            </w:r>
          </w:p>
        </w:tc>
      </w:tr>
      <w:tr w:rsidR="001C2AD9" w:rsidRPr="003D1583" w14:paraId="00AFD9A9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34C86" w14:textId="77777777" w:rsidR="001C2AD9" w:rsidRPr="003D1583" w:rsidRDefault="00000000">
            <w:r w:rsidRPr="003D1583">
              <w:rPr>
                <w:sz w:val="18"/>
              </w:rPr>
              <w:t>Preferências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B7CCF" w14:textId="77777777" w:rsidR="001C2AD9" w:rsidRPr="003D1583" w:rsidRDefault="00000000">
            <w:r w:rsidRPr="003D1583">
              <w:rPr>
                <w:sz w:val="18"/>
              </w:rPr>
              <w:t>10%</w:t>
            </w:r>
          </w:p>
        </w:tc>
      </w:tr>
      <w:tr w:rsidR="001C2AD9" w:rsidRPr="003D1583" w14:paraId="7D51FF5D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DCE4E" w14:textId="77777777" w:rsidR="001C2AD9" w:rsidRPr="003D1583" w:rsidRDefault="00000000">
            <w:r w:rsidRPr="003D1583">
              <w:rPr>
                <w:sz w:val="18"/>
              </w:rPr>
              <w:t>Histórico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08317" w14:textId="77777777" w:rsidR="001C2AD9" w:rsidRPr="003D1583" w:rsidRDefault="00000000">
            <w:r w:rsidRPr="003D1583">
              <w:rPr>
                <w:sz w:val="18"/>
              </w:rPr>
              <w:t>5%</w:t>
            </w:r>
          </w:p>
        </w:tc>
      </w:tr>
    </w:tbl>
    <w:p w14:paraId="4DBE9635" w14:textId="77777777" w:rsidR="001C2AD9" w:rsidRPr="003D1583" w:rsidRDefault="001C2AD9">
      <w:pPr>
        <w:spacing w:after="20"/>
      </w:pPr>
    </w:p>
    <w:p w14:paraId="2395602C" w14:textId="77777777" w:rsidR="001C2AD9" w:rsidRPr="003D1583" w:rsidRDefault="00000000">
      <w:r w:rsidRPr="003D1583">
        <w:t>Os pesos são ponto de partida para o MVP e precisam ser validados com testes de uso. Segurança permanece fora da média, como filtro obrigatório.</w:t>
      </w:r>
    </w:p>
    <w:p w14:paraId="3497478F" w14:textId="77777777" w:rsidR="001C2AD9" w:rsidRPr="003D1583" w:rsidRDefault="00000000">
      <w:pPr>
        <w:pStyle w:val="Ttulo2"/>
      </w:pPr>
      <w:r w:rsidRPr="003D1583">
        <w:t>Modificadores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2620C0F2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10F0B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Modificador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AE784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Função</w:t>
            </w:r>
          </w:p>
        </w:tc>
      </w:tr>
      <w:tr w:rsidR="001C2AD9" w:rsidRPr="003D1583" w14:paraId="77E00A94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6BF7B" w14:textId="77777777" w:rsidR="001C2AD9" w:rsidRPr="003D1583" w:rsidRDefault="00000000">
            <w:r w:rsidRPr="003D1583">
              <w:rPr>
                <w:sz w:val="18"/>
              </w:rPr>
              <w:t>Continuidade pedagógica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CBB09" w14:textId="77777777" w:rsidR="001C2AD9" w:rsidRPr="003D1583" w:rsidRDefault="00000000">
            <w:r w:rsidRPr="003D1583">
              <w:rPr>
                <w:sz w:val="18"/>
              </w:rPr>
              <w:t>favorecer a próxima etapa de trilhas e programas</w:t>
            </w:r>
          </w:p>
        </w:tc>
      </w:tr>
      <w:tr w:rsidR="001C2AD9" w:rsidRPr="003D1583" w14:paraId="29AD667B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2C673" w14:textId="77777777" w:rsidR="001C2AD9" w:rsidRPr="003D1583" w:rsidRDefault="00000000">
            <w:r w:rsidRPr="003D1583">
              <w:rPr>
                <w:sz w:val="18"/>
              </w:rPr>
              <w:t>Penalidade de repetição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41F31" w14:textId="77777777" w:rsidR="001C2AD9" w:rsidRPr="003D1583" w:rsidRDefault="00000000">
            <w:r w:rsidRPr="003D1583">
              <w:rPr>
                <w:sz w:val="18"/>
              </w:rPr>
              <w:t>reduzir repetição recente quando não pedagogicamente necessária</w:t>
            </w:r>
          </w:p>
        </w:tc>
      </w:tr>
      <w:tr w:rsidR="001C2AD9" w:rsidRPr="003D1583" w14:paraId="0D856C7C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141B0" w14:textId="77777777" w:rsidR="001C2AD9" w:rsidRPr="003D1583" w:rsidRDefault="00000000">
            <w:r w:rsidRPr="003D1583">
              <w:rPr>
                <w:sz w:val="18"/>
              </w:rPr>
              <w:t>Descoberta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2084D" w14:textId="77777777" w:rsidR="001C2AD9" w:rsidRPr="003D1583" w:rsidRDefault="00000000">
            <w:r w:rsidRPr="003D1583">
              <w:rPr>
                <w:sz w:val="18"/>
              </w:rPr>
              <w:t>reservar espaço para conteúdos novos e adequados</w:t>
            </w:r>
          </w:p>
        </w:tc>
      </w:tr>
      <w:tr w:rsidR="001C2AD9" w:rsidRPr="003D1583" w14:paraId="05B138F7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F83EC" w14:textId="77777777" w:rsidR="001C2AD9" w:rsidRPr="003D1583" w:rsidRDefault="00000000">
            <w:r w:rsidRPr="003D1583">
              <w:rPr>
                <w:sz w:val="18"/>
              </w:rPr>
              <w:t>Preferência observada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4DB63" w14:textId="77777777" w:rsidR="001C2AD9" w:rsidRPr="003D1583" w:rsidRDefault="00000000">
            <w:r w:rsidRPr="003D1583">
              <w:rPr>
                <w:sz w:val="18"/>
              </w:rPr>
              <w:t>pequeno bônus baseado no comportamento consistente</w:t>
            </w:r>
          </w:p>
        </w:tc>
      </w:tr>
      <w:tr w:rsidR="001C2AD9" w:rsidRPr="003D1583" w14:paraId="563DF5E2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30098" w14:textId="77777777" w:rsidR="001C2AD9" w:rsidRPr="003D1583" w:rsidRDefault="00000000">
            <w:r w:rsidRPr="003D1583">
              <w:rPr>
                <w:sz w:val="18"/>
              </w:rPr>
              <w:t>Horário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AAF24" w14:textId="77777777" w:rsidR="001C2AD9" w:rsidRPr="003D1583" w:rsidRDefault="00000000">
            <w:r w:rsidRPr="003D1583">
              <w:rPr>
                <w:sz w:val="18"/>
              </w:rPr>
              <w:t>adaptar ativação/desaceleração ao contexto temporal</w:t>
            </w:r>
          </w:p>
        </w:tc>
      </w:tr>
    </w:tbl>
    <w:p w14:paraId="220EB80B" w14:textId="77777777" w:rsidR="001C2AD9" w:rsidRPr="003D1583" w:rsidRDefault="001C2AD9">
      <w:pPr>
        <w:spacing w:after="20"/>
      </w:pPr>
    </w:p>
    <w:p w14:paraId="29B748C7" w14:textId="77777777" w:rsidR="001C2AD9" w:rsidRPr="003D1583" w:rsidRDefault="00000000">
      <w:pPr>
        <w:pStyle w:val="Ttulo2"/>
      </w:pPr>
      <w:r w:rsidRPr="003D1583">
        <w:t>Quatro saídas do dia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39D82A06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FB868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Saída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25DE1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Princípio</w:t>
            </w:r>
          </w:p>
        </w:tc>
      </w:tr>
      <w:tr w:rsidR="001C2AD9" w:rsidRPr="003D1583" w14:paraId="3CFB9D19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1053E" w14:textId="77777777" w:rsidR="001C2AD9" w:rsidRPr="003D1583" w:rsidRDefault="00000000">
            <w:r w:rsidRPr="003D1583">
              <w:rPr>
                <w:sz w:val="18"/>
              </w:rPr>
              <w:t>Prática Hoje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2E5ED" w14:textId="77777777" w:rsidR="001C2AD9" w:rsidRPr="003D1583" w:rsidRDefault="00000000">
            <w:r w:rsidRPr="003D1583">
              <w:rPr>
                <w:sz w:val="18"/>
              </w:rPr>
              <w:t>recomendação principal + alternativa; compatível com estado, objetivo e segurança</w:t>
            </w:r>
          </w:p>
        </w:tc>
      </w:tr>
      <w:tr w:rsidR="001C2AD9" w:rsidRPr="003D1583" w14:paraId="0DE9BC9D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6A66B" w14:textId="77777777" w:rsidR="001C2AD9" w:rsidRPr="003D1583" w:rsidRDefault="00000000">
            <w:r w:rsidRPr="003D1583">
              <w:rPr>
                <w:sz w:val="18"/>
              </w:rPr>
              <w:t>Aprenda Hoje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B24A6" w14:textId="77777777" w:rsidR="001C2AD9" w:rsidRPr="003D1583" w:rsidRDefault="00000000">
            <w:r w:rsidRPr="003D1583">
              <w:rPr>
                <w:sz w:val="18"/>
              </w:rPr>
              <w:t>trilha atual + relação com a prática + interesses + objetivos</w:t>
            </w:r>
          </w:p>
        </w:tc>
      </w:tr>
      <w:tr w:rsidR="001C2AD9" w:rsidRPr="003D1583" w14:paraId="6588DAE0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59160" w14:textId="77777777" w:rsidR="001C2AD9" w:rsidRPr="003D1583" w:rsidRDefault="00000000">
            <w:r w:rsidRPr="003D1583">
              <w:rPr>
                <w:sz w:val="18"/>
              </w:rPr>
              <w:t>Ayurveda Hoje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6EE83" w14:textId="77777777" w:rsidR="001C2AD9" w:rsidRPr="003D1583" w:rsidRDefault="00000000">
            <w:r w:rsidRPr="003D1583">
              <w:rPr>
                <w:sz w:val="18"/>
              </w:rPr>
              <w:t>uma orientação principal, curta e explicável</w:t>
            </w:r>
          </w:p>
        </w:tc>
      </w:tr>
      <w:tr w:rsidR="001C2AD9" w:rsidRPr="003D1583" w14:paraId="136795B8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1A18F" w14:textId="77777777" w:rsidR="001C2AD9" w:rsidRPr="003D1583" w:rsidRDefault="00000000">
            <w:r w:rsidRPr="003D1583">
              <w:rPr>
                <w:sz w:val="18"/>
              </w:rPr>
              <w:t>Cozinha Hoje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FD127" w14:textId="77777777" w:rsidR="001C2AD9" w:rsidRPr="003D1583" w:rsidRDefault="00000000">
            <w:r w:rsidRPr="003D1583">
              <w:rPr>
                <w:sz w:val="18"/>
              </w:rPr>
              <w:t>receita compatível com objetivo nutricional, digestão, Ayurveda, horário e preferências</w:t>
            </w:r>
          </w:p>
        </w:tc>
      </w:tr>
    </w:tbl>
    <w:p w14:paraId="07E77170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043E9B94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F79500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Home</w:t>
            </w:r>
          </w:p>
          <w:p w14:paraId="391C0D7F" w14:textId="77777777" w:rsidR="001C2AD9" w:rsidRPr="003D1583" w:rsidRDefault="00000000">
            <w:pPr>
              <w:spacing w:after="0"/>
            </w:pPr>
            <w:r w:rsidRPr="003D1583">
              <w:t>A prática é o elemento principal. Aprenda Hoje, Ayurveda Hoje e Cozinha Hoje aparecem como cards secundários para evitar sobrecarga visual.</w:t>
            </w:r>
          </w:p>
        </w:tc>
      </w:tr>
    </w:tbl>
    <w:p w14:paraId="70E33974" w14:textId="77777777" w:rsidR="001C2AD9" w:rsidRPr="003D1583" w:rsidRDefault="001C2AD9">
      <w:pPr>
        <w:spacing w:after="20"/>
      </w:pPr>
    </w:p>
    <w:p w14:paraId="58201C49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MOTOR DE PERSONALIZAÇÃO</w:t>
      </w:r>
    </w:p>
    <w:p w14:paraId="62EA142E" w14:textId="77777777" w:rsidR="001C2AD9" w:rsidRPr="003D1583" w:rsidRDefault="00000000">
      <w:pPr>
        <w:pStyle w:val="Ttulo1"/>
      </w:pPr>
      <w:r w:rsidRPr="003D1583">
        <w:t>9. Bloco 6 — Aprendizado do Sistema</w:t>
      </w:r>
    </w:p>
    <w:p w14:paraId="4915059F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46858798" w14:textId="77777777" w:rsidR="001C2AD9" w:rsidRPr="003D1583" w:rsidRDefault="00000000">
      <w:r w:rsidRPr="003D1583">
        <w:t>O LIFE deve aprender com o comportamento de forma gradual. O cadastro inicial descreve uma intenção; o uso real revela padrões de adesão, horário, duração e preferência.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1E649CF1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F9C1A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Grupo de dado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448AA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Exemplos</w:t>
            </w:r>
          </w:p>
        </w:tc>
      </w:tr>
      <w:tr w:rsidR="001C2AD9" w:rsidRPr="003D1583" w14:paraId="357597D2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594B5" w14:textId="77777777" w:rsidR="001C2AD9" w:rsidRPr="003D1583" w:rsidRDefault="00000000">
            <w:r w:rsidRPr="003D1583">
              <w:rPr>
                <w:sz w:val="18"/>
              </w:rPr>
              <w:t>Adesão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69E59" w14:textId="77777777" w:rsidR="001C2AD9" w:rsidRPr="003D1583" w:rsidRDefault="00000000">
            <w:r w:rsidRPr="003D1583">
              <w:rPr>
                <w:sz w:val="18"/>
              </w:rPr>
              <w:t>iniciou, concluiu, interrompeu, repetiu, pulou, trocou recomendação</w:t>
            </w:r>
          </w:p>
        </w:tc>
      </w:tr>
      <w:tr w:rsidR="001C2AD9" w:rsidRPr="003D1583" w14:paraId="5D9E6EF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E24CF" w14:textId="77777777" w:rsidR="001C2AD9" w:rsidRPr="003D1583" w:rsidRDefault="00000000">
            <w:r w:rsidRPr="003D1583">
              <w:rPr>
                <w:sz w:val="18"/>
              </w:rPr>
              <w:t>Preferência observada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0B03" w14:textId="77777777" w:rsidR="001C2AD9" w:rsidRPr="003D1583" w:rsidRDefault="00000000">
            <w:r w:rsidRPr="003D1583">
              <w:rPr>
                <w:sz w:val="18"/>
              </w:rPr>
              <w:t>modalidade, duração, intensidade, formato e professor</w:t>
            </w:r>
          </w:p>
        </w:tc>
      </w:tr>
      <w:tr w:rsidR="001C2AD9" w:rsidRPr="003D1583" w14:paraId="0889B00A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4FEAF" w14:textId="77777777" w:rsidR="001C2AD9" w:rsidRPr="003D1583" w:rsidRDefault="00000000">
            <w:r w:rsidRPr="003D1583">
              <w:rPr>
                <w:sz w:val="18"/>
              </w:rPr>
              <w:t>Feedback explícito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B5572" w14:textId="77777777" w:rsidR="001C2AD9" w:rsidRPr="003D1583" w:rsidRDefault="00000000">
            <w:r w:rsidRPr="003D1583">
              <w:rPr>
                <w:sz w:val="18"/>
              </w:rPr>
              <w:t>muito leve, na medida, intensa, gostei</w:t>
            </w:r>
          </w:p>
        </w:tc>
      </w:tr>
      <w:tr w:rsidR="001C2AD9" w:rsidRPr="003D1583" w14:paraId="52F55DA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316E6" w14:textId="77777777" w:rsidR="001C2AD9" w:rsidRPr="003D1583" w:rsidRDefault="00000000">
            <w:r w:rsidRPr="003D1583">
              <w:rPr>
                <w:sz w:val="18"/>
              </w:rPr>
              <w:t>Estado pós-prática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2FED" w14:textId="77777777" w:rsidR="001C2AD9" w:rsidRPr="003D1583" w:rsidRDefault="00000000">
            <w:r w:rsidRPr="003D1583">
              <w:rPr>
                <w:sz w:val="18"/>
              </w:rPr>
              <w:t>melhor, igual, pior — como percepção autorrelatada</w:t>
            </w:r>
          </w:p>
        </w:tc>
      </w:tr>
      <w:tr w:rsidR="001C2AD9" w:rsidRPr="003D1583" w14:paraId="3B676C2D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7BA19" w14:textId="77777777" w:rsidR="001C2AD9" w:rsidRPr="003D1583" w:rsidRDefault="00000000">
            <w:r w:rsidRPr="003D1583">
              <w:rPr>
                <w:sz w:val="18"/>
              </w:rPr>
              <w:t>Progressão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B1B69" w14:textId="77777777" w:rsidR="001C2AD9" w:rsidRPr="003D1583" w:rsidRDefault="00000000">
            <w:r w:rsidRPr="003D1583">
              <w:rPr>
                <w:sz w:val="18"/>
              </w:rPr>
              <w:t>trilha, pré-requisitos, aulas concluídas, pontos de dificuldade</w:t>
            </w:r>
          </w:p>
        </w:tc>
      </w:tr>
      <w:tr w:rsidR="001C2AD9" w:rsidRPr="003D1583" w14:paraId="7CAF91E0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DDCE2" w14:textId="77777777" w:rsidR="001C2AD9" w:rsidRPr="003D1583" w:rsidRDefault="00000000">
            <w:r w:rsidRPr="003D1583">
              <w:rPr>
                <w:sz w:val="18"/>
              </w:rPr>
              <w:t>Contexto temporal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F781B" w14:textId="77777777" w:rsidR="001C2AD9" w:rsidRPr="003D1583" w:rsidRDefault="00000000">
            <w:r w:rsidRPr="003D1583">
              <w:rPr>
                <w:sz w:val="18"/>
              </w:rPr>
              <w:t>manhã, tarde, noite; recência e mudanças de rotina</w:t>
            </w:r>
          </w:p>
        </w:tc>
      </w:tr>
    </w:tbl>
    <w:p w14:paraId="767C3821" w14:textId="77777777" w:rsidR="001C2AD9" w:rsidRPr="003D1583" w:rsidRDefault="001C2AD9">
      <w:pPr>
        <w:spacing w:after="20"/>
      </w:pPr>
    </w:p>
    <w:p w14:paraId="168250A3" w14:textId="77777777" w:rsidR="001C2AD9" w:rsidRPr="003D1583" w:rsidRDefault="00000000">
      <w:pPr>
        <w:pStyle w:val="Ttulo2"/>
      </w:pPr>
      <w:r w:rsidRPr="003D1583">
        <w:t>Princípios de aprendizado</w:t>
      </w:r>
    </w:p>
    <w:p w14:paraId="205C406E" w14:textId="77777777" w:rsidR="001C2AD9" w:rsidRPr="003D1583" w:rsidRDefault="00000000">
      <w:pPr>
        <w:pStyle w:val="Commarcadores"/>
        <w:spacing w:after="40"/>
      </w:pPr>
      <w:r w:rsidRPr="003D1583">
        <w:t>Aprender devagar: uma ocorrência isolada não deve mudar o perfil.</w:t>
      </w:r>
    </w:p>
    <w:p w14:paraId="0E206CD1" w14:textId="77777777" w:rsidR="001C2AD9" w:rsidRPr="003D1583" w:rsidRDefault="00000000">
      <w:pPr>
        <w:pStyle w:val="Commarcadores"/>
        <w:spacing w:after="40"/>
      </w:pPr>
      <w:r w:rsidRPr="003D1583">
        <w:t>Dar maior peso a comportamentos recentes, sem apagar o histórico.</w:t>
      </w:r>
    </w:p>
    <w:p w14:paraId="0CFB51E4" w14:textId="77777777" w:rsidR="001C2AD9" w:rsidRPr="003D1583" w:rsidRDefault="00000000">
      <w:pPr>
        <w:pStyle w:val="Commarcadores"/>
        <w:spacing w:after="40"/>
      </w:pPr>
      <w:r w:rsidRPr="003D1583">
        <w:t>Não inferir causalidade terapêutica a partir de melhora autorrelatada.</w:t>
      </w:r>
    </w:p>
    <w:p w14:paraId="208141A4" w14:textId="77777777" w:rsidR="001C2AD9" w:rsidRPr="003D1583" w:rsidRDefault="00000000">
      <w:pPr>
        <w:pStyle w:val="Commarcadores"/>
        <w:spacing w:after="40"/>
      </w:pPr>
      <w:r w:rsidRPr="003D1583">
        <w:t>Preservar progressão pedagógica mesmo quando o usuário gosta de repetir um conteúdo.</w:t>
      </w:r>
    </w:p>
    <w:p w14:paraId="19BFF1B2" w14:textId="77777777" w:rsidR="001C2AD9" w:rsidRPr="003D1583" w:rsidRDefault="00000000">
      <w:pPr>
        <w:pStyle w:val="Commarcadores"/>
        <w:spacing w:after="40"/>
      </w:pPr>
      <w:r w:rsidRPr="003D1583">
        <w:lastRenderedPageBreak/>
        <w:t>Manter fator descoberta para evitar bolhas de preferência.</w:t>
      </w:r>
    </w:p>
    <w:p w14:paraId="73A7E738" w14:textId="77777777" w:rsidR="001C2AD9" w:rsidRPr="003D1583" w:rsidRDefault="00000000">
      <w:pPr>
        <w:pStyle w:val="Commarcadores"/>
        <w:spacing w:after="40"/>
      </w:pPr>
      <w:r w:rsidRPr="003D1583">
        <w:t>Permitir revisão periódica de objetivos, disponibilidade e frequência desejada.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69DB1D27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7F3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5E39F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Linguagem responsável</w:t>
            </w:r>
          </w:p>
          <w:p w14:paraId="38E2A4DA" w14:textId="77777777" w:rsidR="001C2AD9" w:rsidRPr="003D1583" w:rsidRDefault="00000000">
            <w:pPr>
              <w:spacing w:after="0"/>
            </w:pPr>
            <w:r w:rsidRPr="003D1583">
              <w:t>Em vez de “esta prática reduziu seu estresse”, o LIFE pode dizer: “você relatou menor estresse após esta prática”.</w:t>
            </w:r>
          </w:p>
        </w:tc>
      </w:tr>
    </w:tbl>
    <w:p w14:paraId="15FA58D5" w14:textId="77777777" w:rsidR="001C2AD9" w:rsidRPr="003D1583" w:rsidRDefault="001C2AD9">
      <w:pPr>
        <w:spacing w:after="20"/>
      </w:pPr>
    </w:p>
    <w:p w14:paraId="402E99ED" w14:textId="77777777" w:rsidR="001C2AD9" w:rsidRPr="003D1583" w:rsidRDefault="00000000">
      <w:r w:rsidRPr="003D1583">
        <w:br w:type="page"/>
      </w:r>
    </w:p>
    <w:p w14:paraId="56D3FBED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IMPLEMENTAÇÃO</w:t>
      </w:r>
    </w:p>
    <w:p w14:paraId="1D74A358" w14:textId="77777777" w:rsidR="001C2AD9" w:rsidRPr="003D1583" w:rsidRDefault="00000000">
      <w:pPr>
        <w:pStyle w:val="Ttulo1"/>
      </w:pPr>
      <w:r w:rsidRPr="003D1583">
        <w:t>10. Estrutura de dados e tags de conteúdo</w:t>
      </w:r>
    </w:p>
    <w:p w14:paraId="1EAB1E31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25B2129F" w14:textId="77777777" w:rsidR="001C2AD9" w:rsidRPr="003D1583" w:rsidRDefault="00000000">
      <w:r w:rsidRPr="003D1583">
        <w:t>A qualidade do motor depende da qualidade da catalogação. Cada conteúdo deve possuir metadados consistentes e revisáveis.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0452D439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128EA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B79F7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Campos essenciais</w:t>
            </w:r>
          </w:p>
        </w:tc>
      </w:tr>
      <w:tr w:rsidR="001C2AD9" w:rsidRPr="003D1583" w14:paraId="4F324CFD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439DD" w14:textId="77777777" w:rsidR="001C2AD9" w:rsidRPr="003D1583" w:rsidRDefault="00000000">
            <w:r w:rsidRPr="003D1583">
              <w:rPr>
                <w:sz w:val="18"/>
              </w:rPr>
              <w:t>Identificação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CC51A" w14:textId="77777777" w:rsidR="001C2AD9" w:rsidRPr="003D1583" w:rsidRDefault="00000000">
            <w:r w:rsidRPr="003D1583">
              <w:rPr>
                <w:sz w:val="18"/>
              </w:rPr>
              <w:t>ID, título, professor, tipo, modalidade, idioma, status de revisão</w:t>
            </w:r>
          </w:p>
        </w:tc>
      </w:tr>
      <w:tr w:rsidR="001C2AD9" w:rsidRPr="003D1583" w14:paraId="37EF0C1B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057E1" w14:textId="77777777" w:rsidR="001C2AD9" w:rsidRPr="003D1583" w:rsidRDefault="00000000">
            <w:r w:rsidRPr="003D1583">
              <w:rPr>
                <w:sz w:val="18"/>
              </w:rPr>
              <w:t>Formato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84801" w14:textId="77777777" w:rsidR="001C2AD9" w:rsidRPr="003D1583" w:rsidRDefault="00000000">
            <w:r w:rsidRPr="003D1583">
              <w:rPr>
                <w:sz w:val="18"/>
              </w:rPr>
              <w:t>vídeo, áudio, texto, receita, aula, trilha, formação</w:t>
            </w:r>
          </w:p>
        </w:tc>
      </w:tr>
      <w:tr w:rsidR="001C2AD9" w:rsidRPr="003D1583" w14:paraId="0354289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0350F" w14:textId="77777777" w:rsidR="001C2AD9" w:rsidRPr="003D1583" w:rsidRDefault="00000000">
            <w:r w:rsidRPr="003D1583">
              <w:rPr>
                <w:sz w:val="18"/>
              </w:rPr>
              <w:t>Duração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064B4" w14:textId="77777777" w:rsidR="001C2AD9" w:rsidRPr="003D1583" w:rsidRDefault="00000000">
            <w:r w:rsidRPr="003D1583">
              <w:rPr>
                <w:sz w:val="18"/>
              </w:rPr>
              <w:t>minutos totais e, quando aplicável, blocos internos</w:t>
            </w:r>
          </w:p>
        </w:tc>
      </w:tr>
      <w:tr w:rsidR="001C2AD9" w:rsidRPr="003D1583" w14:paraId="7A76D267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591C7" w14:textId="77777777" w:rsidR="001C2AD9" w:rsidRPr="003D1583" w:rsidRDefault="00000000">
            <w:r w:rsidRPr="003D1583">
              <w:rPr>
                <w:sz w:val="18"/>
              </w:rPr>
              <w:t>Nível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65B3C" w14:textId="77777777" w:rsidR="001C2AD9" w:rsidRPr="003D1583" w:rsidRDefault="00000000">
            <w:r w:rsidRPr="003D1583">
              <w:rPr>
                <w:sz w:val="18"/>
              </w:rPr>
              <w:t>nível técnico e demanda física separados</w:t>
            </w:r>
          </w:p>
        </w:tc>
      </w:tr>
      <w:tr w:rsidR="001C2AD9" w:rsidRPr="003D1583" w14:paraId="608B7E09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2AFCE" w14:textId="77777777" w:rsidR="001C2AD9" w:rsidRPr="003D1583" w:rsidRDefault="00000000">
            <w:r w:rsidRPr="003D1583">
              <w:rPr>
                <w:sz w:val="18"/>
              </w:rPr>
              <w:t>Objetivos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F4B60" w14:textId="77777777" w:rsidR="001C2AD9" w:rsidRPr="003D1583" w:rsidRDefault="00000000">
            <w:r w:rsidRPr="003D1583">
              <w:rPr>
                <w:sz w:val="18"/>
              </w:rPr>
              <w:t>pontuação de aderência aos objetivos do usuário</w:t>
            </w:r>
          </w:p>
        </w:tc>
      </w:tr>
      <w:tr w:rsidR="001C2AD9" w:rsidRPr="003D1583" w14:paraId="23A05476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F0924" w14:textId="77777777" w:rsidR="001C2AD9" w:rsidRPr="003D1583" w:rsidRDefault="00000000">
            <w:r w:rsidRPr="003D1583">
              <w:rPr>
                <w:sz w:val="18"/>
              </w:rPr>
              <w:t>Estado do dia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E9D2B" w14:textId="77777777" w:rsidR="001C2AD9" w:rsidRPr="003D1583" w:rsidRDefault="00000000">
            <w:r w:rsidRPr="003D1583">
              <w:rPr>
                <w:sz w:val="18"/>
              </w:rPr>
              <w:t>adequação a sono, energia, estresse, rigidez, cansaço, digestão e horário</w:t>
            </w:r>
          </w:p>
        </w:tc>
      </w:tr>
      <w:tr w:rsidR="001C2AD9" w:rsidRPr="003D1583" w14:paraId="6F8D11E7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5048A" w14:textId="77777777" w:rsidR="001C2AD9" w:rsidRPr="003D1583" w:rsidRDefault="00000000">
            <w:r w:rsidRPr="003D1583">
              <w:rPr>
                <w:sz w:val="18"/>
              </w:rPr>
              <w:t>Segurança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BFB85" w14:textId="77777777" w:rsidR="001C2AD9" w:rsidRPr="003D1583" w:rsidRDefault="00000000">
            <w:r w:rsidRPr="003D1583">
              <w:rPr>
                <w:sz w:val="18"/>
              </w:rPr>
              <w:t>cargas regionais, invertidas, equilíbrio, risco de queda, demandas cardiovascular e respiratória, retenções etc.</w:t>
            </w:r>
          </w:p>
        </w:tc>
      </w:tr>
      <w:tr w:rsidR="001C2AD9" w:rsidRPr="003D1583" w14:paraId="546C07A4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4BD09" w14:textId="77777777" w:rsidR="001C2AD9" w:rsidRPr="003D1583" w:rsidRDefault="00000000">
            <w:r w:rsidRPr="003D1583">
              <w:rPr>
                <w:sz w:val="18"/>
              </w:rPr>
              <w:t>Ayurveda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4CE52" w14:textId="77777777" w:rsidR="001C2AD9" w:rsidRPr="003D1583" w:rsidRDefault="00000000">
            <w:r w:rsidRPr="003D1583">
              <w:rPr>
                <w:sz w:val="18"/>
              </w:rPr>
              <w:t>adequação tradicional a padrões de estado, Agni e contexto</w:t>
            </w:r>
          </w:p>
        </w:tc>
      </w:tr>
      <w:tr w:rsidR="001C2AD9" w:rsidRPr="003D1583" w14:paraId="684D4D7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DEF20" w14:textId="77777777" w:rsidR="001C2AD9" w:rsidRPr="003D1583" w:rsidRDefault="00000000">
            <w:r w:rsidRPr="003D1583">
              <w:rPr>
                <w:sz w:val="18"/>
              </w:rPr>
              <w:t>Pedagogia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B8294" w14:textId="77777777" w:rsidR="001C2AD9" w:rsidRPr="003D1583" w:rsidRDefault="00000000">
            <w:r w:rsidRPr="003D1583">
              <w:rPr>
                <w:sz w:val="18"/>
              </w:rPr>
              <w:t>pré-requisitos, próxima aula, trilha, tema relacionado e profundidade</w:t>
            </w:r>
          </w:p>
        </w:tc>
      </w:tr>
      <w:tr w:rsidR="001C2AD9" w:rsidRPr="003D1583" w14:paraId="1ACB1BBE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0D48B" w14:textId="77777777" w:rsidR="001C2AD9" w:rsidRPr="003D1583" w:rsidRDefault="00000000">
            <w:r w:rsidRPr="003D1583">
              <w:rPr>
                <w:sz w:val="18"/>
              </w:rPr>
              <w:t>Relacionamentos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6D94C" w14:textId="77777777" w:rsidR="001C2AD9" w:rsidRPr="003D1583" w:rsidRDefault="00000000">
            <w:r w:rsidRPr="003D1583">
              <w:rPr>
                <w:sz w:val="18"/>
              </w:rPr>
              <w:t>conteúdos de Fisiologia, Filosofia, Ayurveda ou Técnica associados</w:t>
            </w:r>
          </w:p>
        </w:tc>
      </w:tr>
      <w:tr w:rsidR="001C2AD9" w:rsidRPr="003D1583" w14:paraId="344E491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0769" w14:textId="77777777" w:rsidR="001C2AD9" w:rsidRPr="003D1583" w:rsidRDefault="00000000">
            <w:r w:rsidRPr="003D1583">
              <w:rPr>
                <w:sz w:val="18"/>
              </w:rPr>
              <w:t>Histórico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D3A9C" w14:textId="77777777" w:rsidR="001C2AD9" w:rsidRPr="003D1583" w:rsidRDefault="00000000">
            <w:r w:rsidRPr="003D1583">
              <w:rPr>
                <w:sz w:val="18"/>
              </w:rPr>
              <w:t>conclusão, abandono, feedback, repetição e performance agregada</w:t>
            </w:r>
          </w:p>
        </w:tc>
      </w:tr>
    </w:tbl>
    <w:p w14:paraId="3A55D536" w14:textId="77777777" w:rsidR="001C2AD9" w:rsidRPr="003D1583" w:rsidRDefault="001C2AD9">
      <w:pPr>
        <w:spacing w:after="20"/>
      </w:pPr>
    </w:p>
    <w:p w14:paraId="09E14FC3" w14:textId="77777777" w:rsidR="001C2AD9" w:rsidRPr="003D1583" w:rsidRDefault="00000000">
      <w:pPr>
        <w:pStyle w:val="Ttulo2"/>
      </w:pPr>
      <w:r w:rsidRPr="003D1583">
        <w:t>Exemplo de ficha interna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0BB2F897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BDA8D5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MOBILIDADE E ESTABILIDADE — 28 MIN</w:t>
            </w:r>
          </w:p>
          <w:p w14:paraId="3E02C7AC" w14:textId="77777777" w:rsidR="001C2AD9" w:rsidRPr="003D1583" w:rsidRDefault="00000000">
            <w:pPr>
              <w:spacing w:after="0"/>
            </w:pPr>
            <w:r w:rsidRPr="003D1583">
              <w:t>Tipo: prática · Modalidade: Hatha Yoga · Nível técnico: 2/5 · Demanda física: 2/5 · Mobilidade +5 · Estresse +3 · Rigidez +5 · Vāta +3 · Carga cervical 1 · Carga lombar 1 · Invertidas: não · Retenção: não</w:t>
            </w:r>
          </w:p>
        </w:tc>
      </w:tr>
    </w:tbl>
    <w:p w14:paraId="6BF769EE" w14:textId="77777777" w:rsidR="001C2AD9" w:rsidRPr="003D1583" w:rsidRDefault="001C2AD9">
      <w:pPr>
        <w:spacing w:after="20"/>
      </w:pPr>
    </w:p>
    <w:p w14:paraId="0DA7CEB1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IMPLEMENTAÇÃO</w:t>
      </w:r>
    </w:p>
    <w:p w14:paraId="79B12042" w14:textId="77777777" w:rsidR="001C2AD9" w:rsidRPr="003D1583" w:rsidRDefault="00000000">
      <w:pPr>
        <w:pStyle w:val="Ttulo1"/>
      </w:pPr>
      <w:r w:rsidRPr="003D1583">
        <w:t>11. Fluxograma do Motor LIFE 1.0</w:t>
      </w:r>
    </w:p>
    <w:p w14:paraId="1B2F7A84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4A612A1F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7F3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7BDB3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lastRenderedPageBreak/>
              <w:t>ENTRADAS</w:t>
            </w:r>
          </w:p>
          <w:p w14:paraId="3595AED6" w14:textId="77777777" w:rsidR="001C2AD9" w:rsidRPr="003D1583" w:rsidRDefault="00000000">
            <w:pPr>
              <w:spacing w:after="0"/>
            </w:pPr>
            <w:r w:rsidRPr="003D1583">
              <w:t>Perfil + Objetivos + Experiência + Saúde/Restrições + Preferências + Prakṛti + Estado Atual + Check-in + Tempo Disponível + Histórico</w:t>
            </w:r>
          </w:p>
        </w:tc>
      </w:tr>
    </w:tbl>
    <w:p w14:paraId="0C99D410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56E39468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691367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1 · SEGURANÇA</w:t>
            </w:r>
          </w:p>
          <w:p w14:paraId="4E1A02A0" w14:textId="77777777" w:rsidR="001C2AD9" w:rsidRPr="003D1583" w:rsidRDefault="00000000">
            <w:pPr>
              <w:spacing w:after="0"/>
            </w:pPr>
            <w:r w:rsidRPr="003D1583">
              <w:t>Remove conteúdos incompatíveis com as informações disponíveis.</w:t>
            </w:r>
          </w:p>
        </w:tc>
      </w:tr>
    </w:tbl>
    <w:p w14:paraId="73C14347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3AA4CFF5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3EF167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2 · FILTROS OBJETIVOS</w:t>
            </w:r>
          </w:p>
          <w:p w14:paraId="01BFEAF1" w14:textId="77777777" w:rsidR="001C2AD9" w:rsidRPr="003D1583" w:rsidRDefault="00000000">
            <w:pPr>
              <w:spacing w:after="0"/>
            </w:pPr>
            <w:r w:rsidRPr="003D1583">
              <w:t>Aplica tempo, nível técnico e pré-requisitos.</w:t>
            </w:r>
          </w:p>
        </w:tc>
      </w:tr>
    </w:tbl>
    <w:p w14:paraId="5FCAAA85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0CDAE6DF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FC89DA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3 · RANKING</w:t>
            </w:r>
          </w:p>
          <w:p w14:paraId="7F4172B8" w14:textId="77777777" w:rsidR="001C2AD9" w:rsidRPr="003D1583" w:rsidRDefault="00000000">
            <w:pPr>
              <w:spacing w:after="0"/>
            </w:pPr>
            <w:r w:rsidRPr="003D1583">
              <w:t>Pontua estado, objetivo, perfil, Ayurveda e preferências.</w:t>
            </w:r>
          </w:p>
        </w:tc>
      </w:tr>
    </w:tbl>
    <w:p w14:paraId="44D7AD63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5BC00479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23878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4 · MODIFICADORES</w:t>
            </w:r>
          </w:p>
          <w:p w14:paraId="6B133AB4" w14:textId="77777777" w:rsidR="001C2AD9" w:rsidRPr="003D1583" w:rsidRDefault="00000000">
            <w:pPr>
              <w:spacing w:after="0"/>
            </w:pPr>
            <w:r w:rsidRPr="003D1583">
              <w:t>Continuidade, repetição, descoberta, horário e histórico.</w:t>
            </w:r>
          </w:p>
        </w:tc>
      </w:tr>
    </w:tbl>
    <w:p w14:paraId="7078842D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561DC17A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73939A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5 · SAÍDAS</w:t>
            </w:r>
          </w:p>
          <w:p w14:paraId="1EF27275" w14:textId="77777777" w:rsidR="001C2AD9" w:rsidRPr="003D1583" w:rsidRDefault="00000000">
            <w:pPr>
              <w:spacing w:after="0"/>
            </w:pPr>
            <w:r w:rsidRPr="003D1583">
              <w:t>Prática Hoje + Aprenda Hoje + Ayurveda Hoje + Cozinha Hoje.</w:t>
            </w:r>
          </w:p>
        </w:tc>
      </w:tr>
    </w:tbl>
    <w:p w14:paraId="4E945064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21C58E0A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DCFBD3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6 · FEEDBACK</w:t>
            </w:r>
          </w:p>
          <w:p w14:paraId="7AB58BEA" w14:textId="77777777" w:rsidR="001C2AD9" w:rsidRPr="003D1583" w:rsidRDefault="00000000">
            <w:pPr>
              <w:spacing w:after="0"/>
            </w:pPr>
            <w:r w:rsidRPr="003D1583">
              <w:t>Adesão, troca, intensidade percebida, gosto e estado pós-prática.</w:t>
            </w:r>
          </w:p>
        </w:tc>
      </w:tr>
    </w:tbl>
    <w:p w14:paraId="32E6DD31" w14:textId="77777777" w:rsidR="001C2AD9" w:rsidRPr="003D1583" w:rsidRDefault="001C2A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27C4FF7D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C0662F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7 · APRENDIZADO</w:t>
            </w:r>
          </w:p>
          <w:p w14:paraId="391CFA8F" w14:textId="77777777" w:rsidR="001C2AD9" w:rsidRPr="003D1583" w:rsidRDefault="00000000">
            <w:pPr>
              <w:spacing w:after="0"/>
            </w:pPr>
            <w:r w:rsidRPr="003D1583">
              <w:t>Atualiza preferências observadas e contexto para a próxima recomendação.</w:t>
            </w:r>
          </w:p>
        </w:tc>
      </w:tr>
    </w:tbl>
    <w:p w14:paraId="4B8A3973" w14:textId="77777777" w:rsidR="001C2AD9" w:rsidRPr="003D1583" w:rsidRDefault="001C2AD9">
      <w:pPr>
        <w:spacing w:after="20"/>
      </w:pPr>
    </w:p>
    <w:p w14:paraId="10CABEDB" w14:textId="77777777" w:rsidR="001C2AD9" w:rsidRPr="003D1583" w:rsidRDefault="00000000">
      <w:r w:rsidRPr="003D1583">
        <w:br w:type="page"/>
      </w:r>
    </w:p>
    <w:p w14:paraId="4D089560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lastRenderedPageBreak/>
        <w:t>ESCOPO</w:t>
      </w:r>
    </w:p>
    <w:p w14:paraId="5D575818" w14:textId="77777777" w:rsidR="001C2AD9" w:rsidRPr="003D1583" w:rsidRDefault="00000000">
      <w:pPr>
        <w:pStyle w:val="Ttulo1"/>
      </w:pPr>
      <w:r w:rsidRPr="003D1583">
        <w:t>12. Regras do MVP — LIFE 1.0</w:t>
      </w:r>
    </w:p>
    <w:p w14:paraId="7ADB70D9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4F8536C2" w14:textId="77777777" w:rsidR="001C2AD9" w:rsidRPr="003D1583" w:rsidRDefault="00000000">
      <w:r w:rsidRPr="003D1583">
        <w:t>O objetivo do MVP é validar o valor da personalização sem depender de inteligência artificial generativa para decisões centrais de segurança ou saúde.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40095539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2891E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Entrar no MVP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3192B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Ficar para versões futuras</w:t>
            </w:r>
          </w:p>
        </w:tc>
      </w:tr>
      <w:tr w:rsidR="001C2AD9" w:rsidRPr="003D1583" w14:paraId="04434F7E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733F0" w14:textId="77777777" w:rsidR="001C2AD9" w:rsidRPr="003D1583" w:rsidRDefault="00000000">
            <w:r w:rsidRPr="003D1583">
              <w:rPr>
                <w:sz w:val="18"/>
              </w:rPr>
              <w:t>Onboarding estruturado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05BED" w14:textId="77777777" w:rsidR="001C2AD9" w:rsidRPr="003D1583" w:rsidRDefault="00000000">
            <w:r w:rsidRPr="003D1583">
              <w:rPr>
                <w:sz w:val="18"/>
              </w:rPr>
              <w:t>Questionários adaptativos sofisticados</w:t>
            </w:r>
          </w:p>
        </w:tc>
      </w:tr>
      <w:tr w:rsidR="001C2AD9" w:rsidRPr="003D1583" w14:paraId="1242BC9B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D57B0" w14:textId="77777777" w:rsidR="001C2AD9" w:rsidRPr="003D1583" w:rsidRDefault="00000000">
            <w:r w:rsidRPr="003D1583">
              <w:rPr>
                <w:sz w:val="18"/>
              </w:rPr>
              <w:t>Check-in diário rápido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9B648" w14:textId="77777777" w:rsidR="001C2AD9" w:rsidRPr="003D1583" w:rsidRDefault="00000000">
            <w:r w:rsidRPr="003D1583">
              <w:rPr>
                <w:sz w:val="18"/>
              </w:rPr>
              <w:t>Integrações com wearables e sensores</w:t>
            </w:r>
          </w:p>
        </w:tc>
      </w:tr>
      <w:tr w:rsidR="001C2AD9" w:rsidRPr="003D1583" w14:paraId="44C0AEFB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A2E9F" w14:textId="77777777" w:rsidR="001C2AD9" w:rsidRPr="003D1583" w:rsidRDefault="00000000">
            <w:r w:rsidRPr="003D1583">
              <w:rPr>
                <w:sz w:val="18"/>
              </w:rPr>
              <w:t>Motor por regras + pesos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B58F6" w14:textId="77777777" w:rsidR="001C2AD9" w:rsidRPr="003D1583" w:rsidRDefault="00000000">
            <w:r w:rsidRPr="003D1583">
              <w:rPr>
                <w:sz w:val="18"/>
              </w:rPr>
              <w:t>Modelos preditivos mais complexos</w:t>
            </w:r>
          </w:p>
        </w:tc>
      </w:tr>
      <w:tr w:rsidR="001C2AD9" w:rsidRPr="003D1583" w14:paraId="119C1F08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5B651" w14:textId="77777777" w:rsidR="001C2AD9" w:rsidRPr="003D1583" w:rsidRDefault="00000000">
            <w:r w:rsidRPr="003D1583">
              <w:rPr>
                <w:sz w:val="18"/>
              </w:rPr>
              <w:t>Tags de segurança revisadas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000D2" w14:textId="77777777" w:rsidR="001C2AD9" w:rsidRPr="003D1583" w:rsidRDefault="00000000">
            <w:r w:rsidRPr="003D1583">
              <w:rPr>
                <w:sz w:val="18"/>
              </w:rPr>
              <w:t>Automação avançada de classificação de conteúdo</w:t>
            </w:r>
          </w:p>
        </w:tc>
      </w:tr>
      <w:tr w:rsidR="001C2AD9" w:rsidRPr="003D1583" w14:paraId="4249F3F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F25DD" w14:textId="77777777" w:rsidR="001C2AD9" w:rsidRPr="003D1583" w:rsidRDefault="00000000">
            <w:r w:rsidRPr="003D1583">
              <w:rPr>
                <w:sz w:val="18"/>
              </w:rPr>
              <w:t>Prática Hoje + alternativa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C4C5A" w14:textId="77777777" w:rsidR="001C2AD9" w:rsidRPr="003D1583" w:rsidRDefault="00000000">
            <w:r w:rsidRPr="003D1583">
              <w:rPr>
                <w:sz w:val="18"/>
              </w:rPr>
              <w:t>Montagem dinâmica de sequências em tempo real</w:t>
            </w:r>
          </w:p>
        </w:tc>
      </w:tr>
      <w:tr w:rsidR="001C2AD9" w:rsidRPr="003D1583" w14:paraId="78AEF420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0E0FC" w14:textId="77777777" w:rsidR="001C2AD9" w:rsidRPr="003D1583" w:rsidRDefault="00000000">
            <w:r w:rsidRPr="003D1583">
              <w:rPr>
                <w:sz w:val="18"/>
              </w:rPr>
              <w:t>Aprenda Hoje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3FB5D" w14:textId="77777777" w:rsidR="001C2AD9" w:rsidRPr="003D1583" w:rsidRDefault="00000000">
            <w:r w:rsidRPr="003D1583">
              <w:rPr>
                <w:sz w:val="18"/>
              </w:rPr>
              <w:t>Tutor conversacional profundo sobre todo o acervo</w:t>
            </w:r>
          </w:p>
        </w:tc>
      </w:tr>
      <w:tr w:rsidR="001C2AD9" w:rsidRPr="003D1583" w14:paraId="09D80A6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86B8E" w14:textId="77777777" w:rsidR="001C2AD9" w:rsidRPr="003D1583" w:rsidRDefault="00000000">
            <w:r w:rsidRPr="003D1583">
              <w:rPr>
                <w:sz w:val="18"/>
              </w:rPr>
              <w:t>Ayurveda Hoje simples e explicável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31136" w14:textId="77777777" w:rsidR="001C2AD9" w:rsidRPr="003D1583" w:rsidRDefault="00000000">
            <w:r w:rsidRPr="003D1583">
              <w:rPr>
                <w:sz w:val="18"/>
              </w:rPr>
              <w:t>Personalização ayurvédica longitudinal mais sofisticada</w:t>
            </w:r>
          </w:p>
        </w:tc>
      </w:tr>
      <w:tr w:rsidR="001C2AD9" w:rsidRPr="003D1583" w14:paraId="01BC458C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2E2D6" w14:textId="77777777" w:rsidR="001C2AD9" w:rsidRPr="003D1583" w:rsidRDefault="00000000">
            <w:r w:rsidRPr="003D1583">
              <w:rPr>
                <w:sz w:val="18"/>
              </w:rPr>
              <w:t>Cozinha com filtros e recomendação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4FD0A" w14:textId="77777777" w:rsidR="001C2AD9" w:rsidRPr="003D1583" w:rsidRDefault="00000000">
            <w:r w:rsidRPr="003D1583">
              <w:rPr>
                <w:sz w:val="18"/>
              </w:rPr>
              <w:t>Planejamento alimentar extensivo e integrações externas</w:t>
            </w:r>
          </w:p>
        </w:tc>
      </w:tr>
      <w:tr w:rsidR="001C2AD9" w:rsidRPr="003D1583" w14:paraId="6FBCFF47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4C854" w14:textId="77777777" w:rsidR="001C2AD9" w:rsidRPr="003D1583" w:rsidRDefault="00000000">
            <w:r w:rsidRPr="003D1583">
              <w:rPr>
                <w:sz w:val="18"/>
              </w:rPr>
              <w:t>Histórico de adesão e feedback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60866" w14:textId="77777777" w:rsidR="001C2AD9" w:rsidRPr="003D1583" w:rsidRDefault="00000000">
            <w:r w:rsidRPr="003D1583">
              <w:rPr>
                <w:sz w:val="18"/>
              </w:rPr>
              <w:t>Modelos de previsão de adesão</w:t>
            </w:r>
          </w:p>
        </w:tc>
      </w:tr>
      <w:tr w:rsidR="001C2AD9" w:rsidRPr="003D1583" w14:paraId="6CEEAA83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A38E9" w14:textId="77777777" w:rsidR="001C2AD9" w:rsidRPr="003D1583" w:rsidRDefault="00000000">
            <w:r w:rsidRPr="003D1583">
              <w:rPr>
                <w:sz w:val="18"/>
              </w:rPr>
              <w:t>Trilhas e formações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60EB2" w14:textId="77777777" w:rsidR="001C2AD9" w:rsidRPr="003D1583" w:rsidRDefault="00000000">
            <w:r w:rsidRPr="003D1583">
              <w:rPr>
                <w:sz w:val="18"/>
              </w:rPr>
              <w:t>Comunidade, desafios sociais e recursos avançados de certificação</w:t>
            </w:r>
          </w:p>
        </w:tc>
      </w:tr>
    </w:tbl>
    <w:p w14:paraId="1B105A81" w14:textId="77777777" w:rsidR="001C2AD9" w:rsidRPr="003D1583" w:rsidRDefault="001C2AD9">
      <w:pPr>
        <w:spacing w:after="20"/>
      </w:pPr>
    </w:p>
    <w:p w14:paraId="5D6CC487" w14:textId="77777777" w:rsidR="001C2AD9" w:rsidRPr="003D1583" w:rsidRDefault="00000000">
      <w:pPr>
        <w:pStyle w:val="Ttulo2"/>
      </w:pPr>
      <w:r w:rsidRPr="003D1583">
        <w:t>IA no LIFE 1.0</w:t>
      </w:r>
    </w:p>
    <w:p w14:paraId="30BC5BB1" w14:textId="77777777" w:rsidR="001C2AD9" w:rsidRPr="003D1583" w:rsidRDefault="00000000">
      <w:r w:rsidRPr="003D1583">
        <w:t>A IA pode apoiar busca, explicação em linguagem natural, navegação e organização. O núcleo de segurança e a lógica de recomendação devem permanecer controláveis, auditáveis e explicáveis, baseados em conteúdos previamente aprovados, tags estruturadas e regras validadas.</w:t>
      </w:r>
    </w:p>
    <w:p w14:paraId="45165750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MVP</w:t>
      </w:r>
    </w:p>
    <w:p w14:paraId="052072E1" w14:textId="77777777" w:rsidR="001C2AD9" w:rsidRPr="003D1583" w:rsidRDefault="00000000">
      <w:pPr>
        <w:pStyle w:val="Ttulo1"/>
      </w:pPr>
      <w:r w:rsidRPr="003D1583">
        <w:t>13. Métricas para validar o produto</w:t>
      </w:r>
    </w:p>
    <w:p w14:paraId="48E3DAE9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6851E6D2" w14:textId="77777777" w:rsidR="001C2AD9" w:rsidRPr="003D1583" w:rsidRDefault="00000000">
      <w:r w:rsidRPr="003D1583">
        <w:t>O objetivo das métricas não é criar uma “nota de saúde”, e sim verificar se o produto está entregando relevância, adesão e continuidade.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C2AD9" w:rsidRPr="003D1583" w14:paraId="2F3E71A5" w14:textId="77777777">
        <w:trPr>
          <w:tblHeader/>
          <w:jc w:val="center"/>
        </w:trPr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0FFC0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5083" w:type="dxa"/>
            <w:shd w:val="clear" w:color="auto" w:fill="1E4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02D17" w14:textId="77777777" w:rsidR="001C2AD9" w:rsidRPr="003D1583" w:rsidRDefault="00000000">
            <w:pPr>
              <w:jc w:val="center"/>
            </w:pPr>
            <w:r w:rsidRPr="003D1583">
              <w:rPr>
                <w:b/>
                <w:color w:val="FFFFFF"/>
                <w:sz w:val="18"/>
              </w:rPr>
              <w:t>Pergunta que responde</w:t>
            </w:r>
          </w:p>
        </w:tc>
      </w:tr>
      <w:tr w:rsidR="001C2AD9" w:rsidRPr="003D1583" w14:paraId="5693FA13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A99D1" w14:textId="77777777" w:rsidR="001C2AD9" w:rsidRPr="003D1583" w:rsidRDefault="00000000">
            <w:r w:rsidRPr="003D1583">
              <w:rPr>
                <w:sz w:val="18"/>
              </w:rPr>
              <w:t>Taxa de conclusão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B965C" w14:textId="77777777" w:rsidR="001C2AD9" w:rsidRPr="003D1583" w:rsidRDefault="00000000">
            <w:r w:rsidRPr="003D1583">
              <w:rPr>
                <w:sz w:val="18"/>
              </w:rPr>
              <w:t>As recomendações cabem de fato na rotina?</w:t>
            </w:r>
          </w:p>
        </w:tc>
      </w:tr>
      <w:tr w:rsidR="001C2AD9" w:rsidRPr="003D1583" w14:paraId="125F5FDD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D7CA7" w14:textId="77777777" w:rsidR="001C2AD9" w:rsidRPr="003D1583" w:rsidRDefault="00000000">
            <w:r w:rsidRPr="003D1583">
              <w:rPr>
                <w:sz w:val="18"/>
              </w:rPr>
              <w:t>Troca de recomendação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3CCAB" w14:textId="77777777" w:rsidR="001C2AD9" w:rsidRPr="003D1583" w:rsidRDefault="00000000">
            <w:r w:rsidRPr="003D1583">
              <w:rPr>
                <w:sz w:val="18"/>
              </w:rPr>
              <w:t>O motor está entendendo o estado e a preferência?</w:t>
            </w:r>
          </w:p>
        </w:tc>
      </w:tr>
      <w:tr w:rsidR="001C2AD9" w:rsidRPr="003D1583" w14:paraId="372D9F7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D6D69" w14:textId="77777777" w:rsidR="001C2AD9" w:rsidRPr="003D1583" w:rsidRDefault="00000000">
            <w:r w:rsidRPr="003D1583">
              <w:rPr>
                <w:sz w:val="18"/>
              </w:rPr>
              <w:lastRenderedPageBreak/>
              <w:t>Conclusão por duração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B5AF8" w14:textId="77777777" w:rsidR="001C2AD9" w:rsidRPr="003D1583" w:rsidRDefault="00000000">
            <w:r w:rsidRPr="003D1583">
              <w:rPr>
                <w:sz w:val="18"/>
              </w:rPr>
              <w:t>Qual duração funciona melhor para cada perfil?</w:t>
            </w:r>
          </w:p>
        </w:tc>
      </w:tr>
      <w:tr w:rsidR="001C2AD9" w:rsidRPr="003D1583" w14:paraId="6E35FCBC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0A4B" w14:textId="77777777" w:rsidR="001C2AD9" w:rsidRPr="003D1583" w:rsidRDefault="00000000">
            <w:r w:rsidRPr="003D1583">
              <w:rPr>
                <w:sz w:val="18"/>
              </w:rPr>
              <w:t>Retorno semanal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6D855" w14:textId="77777777" w:rsidR="001C2AD9" w:rsidRPr="003D1583" w:rsidRDefault="00000000">
            <w:r w:rsidRPr="003D1583">
              <w:rPr>
                <w:sz w:val="18"/>
              </w:rPr>
              <w:t>O LIFE está criando continuidade?</w:t>
            </w:r>
          </w:p>
        </w:tc>
      </w:tr>
      <w:tr w:rsidR="001C2AD9" w:rsidRPr="003D1583" w14:paraId="62DDD445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D998E" w14:textId="77777777" w:rsidR="001C2AD9" w:rsidRPr="003D1583" w:rsidRDefault="00000000">
            <w:r w:rsidRPr="003D1583">
              <w:rPr>
                <w:sz w:val="18"/>
              </w:rPr>
              <w:t>Avanço em trilhas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8ADBB" w14:textId="77777777" w:rsidR="001C2AD9" w:rsidRPr="003D1583" w:rsidRDefault="00000000">
            <w:r w:rsidRPr="003D1583">
              <w:rPr>
                <w:sz w:val="18"/>
              </w:rPr>
              <w:t>O aprendizado mantém progressão pedagógica?</w:t>
            </w:r>
          </w:p>
        </w:tc>
      </w:tr>
      <w:tr w:rsidR="001C2AD9" w:rsidRPr="003D1583" w14:paraId="270255D1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54649" w14:textId="77777777" w:rsidR="001C2AD9" w:rsidRPr="003D1583" w:rsidRDefault="00000000">
            <w:r w:rsidRPr="003D1583">
              <w:rPr>
                <w:sz w:val="18"/>
              </w:rPr>
              <w:t>Feedback de intensidade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65BF2" w14:textId="77777777" w:rsidR="001C2AD9" w:rsidRPr="003D1583" w:rsidRDefault="00000000">
            <w:r w:rsidRPr="003D1583">
              <w:rPr>
                <w:sz w:val="18"/>
              </w:rPr>
              <w:t>A demanda das práticas está adequada?</w:t>
            </w:r>
          </w:p>
        </w:tc>
      </w:tr>
      <w:tr w:rsidR="001C2AD9" w:rsidRPr="003D1583" w14:paraId="38E3FC61" w14:textId="77777777">
        <w:trPr>
          <w:jc w:val="center"/>
        </w:trPr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2F2FE" w14:textId="77777777" w:rsidR="001C2AD9" w:rsidRPr="003D1583" w:rsidRDefault="00000000">
            <w:r w:rsidRPr="003D1583">
              <w:rPr>
                <w:sz w:val="18"/>
              </w:rPr>
              <w:t>Uso por horário</w:t>
            </w:r>
          </w:p>
        </w:tc>
        <w:tc>
          <w:tcPr>
            <w:tcW w:w="50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0B95D" w14:textId="77777777" w:rsidR="001C2AD9" w:rsidRPr="003D1583" w:rsidRDefault="00000000">
            <w:r w:rsidRPr="003D1583">
              <w:rPr>
                <w:sz w:val="18"/>
              </w:rPr>
              <w:t>Como a rotina real difere da preferência declarada?</w:t>
            </w:r>
          </w:p>
        </w:tc>
      </w:tr>
      <w:tr w:rsidR="001C2AD9" w:rsidRPr="003D1583" w14:paraId="0C7CCEA5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5D5AE" w14:textId="77777777" w:rsidR="001C2AD9" w:rsidRPr="003D1583" w:rsidRDefault="00000000">
            <w:r w:rsidRPr="003D1583">
              <w:rPr>
                <w:sz w:val="18"/>
              </w:rPr>
              <w:t>Consumo cruzado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32FC8" w14:textId="77777777" w:rsidR="001C2AD9" w:rsidRPr="003D1583" w:rsidRDefault="00000000">
            <w:r w:rsidRPr="003D1583">
              <w:rPr>
                <w:sz w:val="18"/>
              </w:rPr>
              <w:t>Prática leva a Aprender, Ayurveda e Cozinha?</w:t>
            </w:r>
          </w:p>
        </w:tc>
      </w:tr>
    </w:tbl>
    <w:p w14:paraId="2B105241" w14:textId="77777777" w:rsidR="001C2AD9" w:rsidRPr="003D1583" w:rsidRDefault="001C2AD9">
      <w:pPr>
        <w:spacing w:after="20"/>
      </w:pPr>
    </w:p>
    <w:p w14:paraId="2C306370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GOVERNANÇA</w:t>
      </w:r>
    </w:p>
    <w:p w14:paraId="57639D62" w14:textId="77777777" w:rsidR="001C2AD9" w:rsidRPr="003D1583" w:rsidRDefault="00000000">
      <w:pPr>
        <w:pStyle w:val="Ttulo1"/>
      </w:pPr>
      <w:r w:rsidRPr="003D1583">
        <w:t>14. Princípios de linguagem e responsabilidade</w:t>
      </w:r>
    </w:p>
    <w:p w14:paraId="2399AB0E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59441033" w14:textId="77777777" w:rsidR="001C2AD9" w:rsidRPr="003D1583" w:rsidRDefault="00000000">
      <w:pPr>
        <w:pStyle w:val="Commarcadores"/>
        <w:spacing w:after="40"/>
      </w:pPr>
      <w:r w:rsidRPr="003D1583">
        <w:t>Não substituir avaliação médica ou clínica por recomendações automatizadas.</w:t>
      </w:r>
    </w:p>
    <w:p w14:paraId="232E65BF" w14:textId="77777777" w:rsidR="001C2AD9" w:rsidRPr="003D1583" w:rsidRDefault="00000000">
      <w:pPr>
        <w:pStyle w:val="Commarcadores"/>
        <w:spacing w:after="40"/>
      </w:pPr>
      <w:r w:rsidRPr="003D1583">
        <w:t>Não apresentar associação autorrelatada como prova de causalidade.</w:t>
      </w:r>
    </w:p>
    <w:p w14:paraId="46021578" w14:textId="77777777" w:rsidR="001C2AD9" w:rsidRPr="003D1583" w:rsidRDefault="00000000">
      <w:pPr>
        <w:pStyle w:val="Commarcadores"/>
        <w:spacing w:after="40"/>
      </w:pPr>
      <w:r w:rsidRPr="003D1583">
        <w:t>Não usar linguagem de certeza para avaliações ayurvédicas qualitativas.</w:t>
      </w:r>
    </w:p>
    <w:p w14:paraId="58FE8890" w14:textId="77777777" w:rsidR="001C2AD9" w:rsidRPr="003D1583" w:rsidRDefault="00000000">
      <w:pPr>
        <w:pStyle w:val="Commarcadores"/>
        <w:spacing w:after="40"/>
      </w:pPr>
      <w:r w:rsidRPr="003D1583">
        <w:t>Explicar quando uma recomendação foi bloqueada automaticamente sem declarar que a prática é universalmente proibida.</w:t>
      </w:r>
    </w:p>
    <w:p w14:paraId="37C9F2B3" w14:textId="77777777" w:rsidR="001C2AD9" w:rsidRPr="003D1583" w:rsidRDefault="00000000">
      <w:pPr>
        <w:pStyle w:val="Commarcadores"/>
        <w:spacing w:after="40"/>
      </w:pPr>
      <w:r w:rsidRPr="003D1583">
        <w:t>Distinguir claramente evidência biomédica, tradição do Yoga e modelo ayurvédico.</w:t>
      </w:r>
    </w:p>
    <w:p w14:paraId="59709691" w14:textId="77777777" w:rsidR="001C2AD9" w:rsidRPr="003D1583" w:rsidRDefault="00000000">
      <w:pPr>
        <w:pStyle w:val="Commarcadores"/>
        <w:spacing w:after="40"/>
      </w:pPr>
      <w:r w:rsidRPr="003D1583">
        <w:t>Manter revisão humana para conteúdo sensível e regras de segurança.</w:t>
      </w:r>
    </w:p>
    <w:p w14:paraId="4F4D14D6" w14:textId="77777777" w:rsidR="001C2AD9" w:rsidRPr="003D1583" w:rsidRDefault="00000000">
      <w:pPr>
        <w:pStyle w:val="Kicker"/>
        <w:rPr>
          <w:lang w:val="pt-BR"/>
        </w:rPr>
      </w:pPr>
      <w:r w:rsidRPr="003D1583">
        <w:rPr>
          <w:lang w:val="pt-BR"/>
        </w:rPr>
        <w:t>LIFE 1.0</w:t>
      </w:r>
    </w:p>
    <w:p w14:paraId="5B253F9D" w14:textId="77777777" w:rsidR="001C2AD9" w:rsidRPr="003D1583" w:rsidRDefault="00000000">
      <w:pPr>
        <w:pStyle w:val="Ttulo1"/>
      </w:pPr>
      <w:r w:rsidRPr="003D1583">
        <w:t>15. Síntese executiva</w:t>
      </w:r>
    </w:p>
    <w:p w14:paraId="3F065D20" w14:textId="77777777" w:rsidR="001C2AD9" w:rsidRPr="003D1583" w:rsidRDefault="001C2AD9">
      <w:pPr>
        <w:pBdr>
          <w:bottom w:val="single" w:sz="8" w:space="1" w:color="D7DEE5"/>
        </w:pBdr>
        <w:spacing w:before="40" w:after="140"/>
      </w:pPr>
    </w:p>
    <w:p w14:paraId="722F6E76" w14:textId="77777777" w:rsidR="001C2AD9" w:rsidRPr="003D1583" w:rsidRDefault="00000000">
      <w:r w:rsidRPr="003D1583">
        <w:t>O Motor LIFE 1.0 transforma o aplicativo de uma biblioteca de conteúdo em uma plataforma de acompanhamento. Seu funcionamento combina uma camada de segurança, uma leitura do estado atual, objetivos de médio e longo prazo, uma camada ayurvédica complementar, preferências e histórico de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2AD9" w:rsidRPr="003D1583" w14:paraId="3F821BAB" w14:textId="77777777">
        <w:trPr>
          <w:jc w:val="center"/>
        </w:trPr>
        <w:tc>
          <w:tcPr>
            <w:tcW w:w="10166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DF3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AD9CE8" w14:textId="77777777" w:rsidR="001C2AD9" w:rsidRPr="003D1583" w:rsidRDefault="00000000">
            <w:r w:rsidRPr="003D1583">
              <w:rPr>
                <w:b/>
                <w:color w:val="1E4A7A"/>
                <w:sz w:val="22"/>
              </w:rPr>
              <w:t>CICLO CENTRAL</w:t>
            </w:r>
          </w:p>
          <w:p w14:paraId="3F692375" w14:textId="77777777" w:rsidR="001C2AD9" w:rsidRPr="003D1583" w:rsidRDefault="00000000">
            <w:pPr>
              <w:spacing w:after="0"/>
            </w:pPr>
            <w:r w:rsidRPr="003D1583">
              <w:t>CONHECER → OBSERVAR → ADAPTAR → ORIENTAR → APRENDER</w:t>
            </w:r>
          </w:p>
        </w:tc>
      </w:tr>
    </w:tbl>
    <w:p w14:paraId="7D6C32A1" w14:textId="77777777" w:rsidR="001C2AD9" w:rsidRPr="003D1583" w:rsidRDefault="001C2AD9">
      <w:pPr>
        <w:spacing w:after="20"/>
      </w:pPr>
    </w:p>
    <w:p w14:paraId="3ADF3D94" w14:textId="77777777" w:rsidR="001C2AD9" w:rsidRPr="003D1583" w:rsidRDefault="00000000">
      <w:r w:rsidRPr="003D1583">
        <w:t>A recomendação diária não é um fim em si. Ela inicia um ciclo: o usuário pratica, aprende, recebe orientações contextualizadas, registra sua percepção e fornece ao sistema dados para a próxima recomendação. O valor do LIFE está na integração entre prática, conhecimento e individualização.</w:t>
      </w:r>
    </w:p>
    <w:p w14:paraId="214A309B" w14:textId="77777777" w:rsidR="001C2AD9" w:rsidRPr="003D1583" w:rsidRDefault="00000000">
      <w:pPr>
        <w:pStyle w:val="Ttulo2"/>
      </w:pPr>
      <w:r w:rsidRPr="003D1583">
        <w:t>Próxima etapa de projeto</w:t>
      </w:r>
    </w:p>
    <w:p w14:paraId="36377BFB" w14:textId="77777777" w:rsidR="001C2AD9" w:rsidRPr="003D1583" w:rsidRDefault="00000000">
      <w:r w:rsidRPr="003D1583">
        <w:t>Com o motor conceitualmente consolidado, a próxima etapa deve transformar esta especificação em artefatos operacionais: matriz de regras em planilha, taxonomia de tags, modelo de banco de dados de conteúdo, fluxos de UX e protótipo navegável do MVP.</w:t>
      </w:r>
    </w:p>
    <w:p w14:paraId="099C2594" w14:textId="77777777" w:rsidR="001C2AD9" w:rsidRPr="003D1583" w:rsidRDefault="00000000">
      <w:pPr>
        <w:spacing w:before="360"/>
        <w:jc w:val="center"/>
      </w:pPr>
      <w:r w:rsidRPr="003D1583">
        <w:rPr>
          <w:b/>
          <w:color w:val="1E4A7A"/>
          <w:sz w:val="36"/>
        </w:rPr>
        <w:lastRenderedPageBreak/>
        <w:t>LIFE</w:t>
      </w:r>
    </w:p>
    <w:p w14:paraId="465A46A1" w14:textId="77777777" w:rsidR="001C2AD9" w:rsidRDefault="00000000">
      <w:pPr>
        <w:jc w:val="center"/>
      </w:pPr>
      <w:r w:rsidRPr="003D1583">
        <w:rPr>
          <w:color w:val="5E7E63"/>
          <w:sz w:val="16"/>
        </w:rPr>
        <w:t>PRÁTICA · CONHECIMENTO · EQUILÍBRIO PARA A VIDA</w:t>
      </w:r>
    </w:p>
    <w:sectPr w:rsidR="001C2AD9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746A" w14:textId="77777777" w:rsidR="00E60767" w:rsidRPr="003D1583" w:rsidRDefault="00E60767">
      <w:pPr>
        <w:spacing w:after="0" w:line="240" w:lineRule="auto"/>
      </w:pPr>
      <w:r w:rsidRPr="003D1583">
        <w:separator/>
      </w:r>
    </w:p>
  </w:endnote>
  <w:endnote w:type="continuationSeparator" w:id="0">
    <w:p w14:paraId="0682DF16" w14:textId="77777777" w:rsidR="00E60767" w:rsidRPr="003D1583" w:rsidRDefault="00E60767">
      <w:pPr>
        <w:spacing w:after="0" w:line="240" w:lineRule="auto"/>
      </w:pPr>
      <w:r w:rsidRPr="003D15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7FA8" w14:textId="3CE61AC8" w:rsidR="001C2AD9" w:rsidRPr="003D1583" w:rsidRDefault="00000000">
    <w:pPr>
      <w:pStyle w:val="Rodap"/>
      <w:jc w:val="right"/>
    </w:pPr>
    <w:r w:rsidRPr="003D1583">
      <w:rPr>
        <w:color w:val="68737D"/>
        <w:sz w:val="16"/>
      </w:rPr>
      <w:t xml:space="preserve">LIFE  |  </w:t>
    </w:r>
    <w:r w:rsidRPr="003D1583">
      <w:rPr>
        <w:color w:val="68737D"/>
        <w:sz w:val="16"/>
      </w:rPr>
      <w:fldChar w:fldCharType="begin"/>
    </w:r>
    <w:r w:rsidRPr="003D1583">
      <w:rPr>
        <w:color w:val="68737D"/>
        <w:sz w:val="16"/>
      </w:rPr>
      <w:instrText>PAGE</w:instrText>
    </w:r>
    <w:r w:rsidR="003D1583" w:rsidRPr="003D1583">
      <w:rPr>
        <w:color w:val="68737D"/>
        <w:sz w:val="16"/>
      </w:rPr>
      <w:fldChar w:fldCharType="separate"/>
    </w:r>
    <w:r w:rsidR="003D1583" w:rsidRPr="003D1583">
      <w:rPr>
        <w:color w:val="68737D"/>
        <w:sz w:val="16"/>
      </w:rPr>
      <w:t>1</w:t>
    </w:r>
    <w:r w:rsidRPr="003D1583">
      <w:rPr>
        <w:color w:val="6873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4CEC" w14:textId="77777777" w:rsidR="00E60767" w:rsidRPr="003D1583" w:rsidRDefault="00E60767">
      <w:pPr>
        <w:spacing w:after="0" w:line="240" w:lineRule="auto"/>
      </w:pPr>
      <w:r w:rsidRPr="003D1583">
        <w:separator/>
      </w:r>
    </w:p>
  </w:footnote>
  <w:footnote w:type="continuationSeparator" w:id="0">
    <w:p w14:paraId="4DAE6FAF" w14:textId="77777777" w:rsidR="00E60767" w:rsidRPr="003D1583" w:rsidRDefault="00E60767">
      <w:pPr>
        <w:spacing w:after="0" w:line="240" w:lineRule="auto"/>
      </w:pPr>
      <w:r w:rsidRPr="003D15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4997" w14:textId="77777777" w:rsidR="001C2AD9" w:rsidRPr="003D1583" w:rsidRDefault="00000000">
    <w:pPr>
      <w:pStyle w:val="Cabealho"/>
    </w:pPr>
    <w:r w:rsidRPr="003D1583">
      <w:rPr>
        <w:color w:val="68737D"/>
        <w:sz w:val="16"/>
      </w:rPr>
      <w:t>LIFE  •  Yoga · Ayurveda · Ciência · Filosofia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765122">
    <w:abstractNumId w:val="8"/>
  </w:num>
  <w:num w:numId="2" w16cid:durableId="589120092">
    <w:abstractNumId w:val="6"/>
  </w:num>
  <w:num w:numId="3" w16cid:durableId="619845461">
    <w:abstractNumId w:val="5"/>
  </w:num>
  <w:num w:numId="4" w16cid:durableId="1714114807">
    <w:abstractNumId w:val="4"/>
  </w:num>
  <w:num w:numId="5" w16cid:durableId="943461664">
    <w:abstractNumId w:val="7"/>
  </w:num>
  <w:num w:numId="6" w16cid:durableId="1650789932">
    <w:abstractNumId w:val="3"/>
  </w:num>
  <w:num w:numId="7" w16cid:durableId="38557560">
    <w:abstractNumId w:val="2"/>
  </w:num>
  <w:num w:numId="8" w16cid:durableId="1679891458">
    <w:abstractNumId w:val="1"/>
  </w:num>
  <w:num w:numId="9" w16cid:durableId="91135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AD9"/>
    <w:rsid w:val="0029639D"/>
    <w:rsid w:val="00326F90"/>
    <w:rsid w:val="003D1583"/>
    <w:rsid w:val="00AA1D8D"/>
    <w:rsid w:val="00B47730"/>
    <w:rsid w:val="00CB0664"/>
    <w:rsid w:val="00D63820"/>
    <w:rsid w:val="00E60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EDAA6E-A58D-42B9-838B-FDE3F247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38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E4A7A"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5E7E63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60"/>
      <w:outlineLvl w:val="2"/>
    </w:pPr>
    <w:rPr>
      <w:rFonts w:asciiTheme="majorHAnsi" w:eastAsiaTheme="majorEastAsia" w:hAnsiTheme="majorHAnsi" w:cstheme="majorBidi"/>
      <w:b/>
      <w:bCs/>
      <w:color w:val="1E4A7A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E4A7A"/>
      <w:spacing w:val="5"/>
      <w:kern w:val="28"/>
      <w:sz w:val="6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ptos" w:hAnsi="Aptos"/>
      <w:b/>
      <w:color w:val="5E7E63"/>
      <w:sz w:val="18"/>
    </w:rPr>
  </w:style>
  <w:style w:type="paragraph" w:customStyle="1" w:styleId="Callout">
    <w:name w:val="Callout"/>
    <w:pPr>
      <w:spacing w:before="80" w:after="80"/>
    </w:pPr>
    <w:rPr>
      <w:rFonts w:ascii="Aptos" w:hAnsi="Aptos"/>
      <w:b/>
      <w:color w:val="1E4A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2916</Words>
  <Characters>15747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Mestre — Motor de Personalização LIFE 1.0</dc:title>
  <dc:subject>Arquitetura conceitual do aplicativo LIFE</dc:subject>
  <dc:creator>LIFE</dc:creator>
  <cp:keywords>LIFE, Yoga, Ayurveda, Ciência, Filosofia, Personalização, MVP</cp:keywords>
  <dc:description>generated by python-docx</dc:description>
  <cp:lastModifiedBy>Marcos Crozetta</cp:lastModifiedBy>
  <cp:revision>2</cp:revision>
  <dcterms:created xsi:type="dcterms:W3CDTF">2013-12-23T23:15:00Z</dcterms:created>
  <dcterms:modified xsi:type="dcterms:W3CDTF">2026-09-07T17:55:00Z</dcterms:modified>
  <cp:category/>
</cp:coreProperties>
</file>